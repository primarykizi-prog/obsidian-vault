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ナースX フルパッケージ</w:t>
      </w:r>
    </w:p>
    <w:p>
      <w:r>
        <w:t>キーワード：アンナチュラル 臨床検査技師</w:t>
      </w:r>
    </w:p>
    <w:p>
      <w:r>
        <w:t>生成日：2026-03-27</w:t>
      </w:r>
    </w:p>
    <w:p>
      <w:r>
        <w:t>コアテーマ軸：軸②「2番手の法則で最大価値」＋軸①「アセスメント思考」</w:t>
      </w:r>
    </w:p>
    <w:p>
      <w:r>
        <w:t>CTA種別：退職代行</w:t>
      </w:r>
    </w:p>
    <w:p>
      <w:r>
        <w:t>記事タイトル：【アンナチュラル】臨床検査技師は何してる？｜現役ナースが語る"見えない仕事"の正体</w:t>
      </w:r>
    </w:p>
    <w:p>
      <w:r>
        <w:t>メタディスクリプション：アンナチュラルの東海林が担う臨床検査技師の仕事とは？現役看護師26年の筆者が医療チームの裏側を解説。</w:t>
      </w:r>
    </w:p>
    <w:p>
      <w:r>
        <w:br w:type="page"/>
      </w:r>
    </w:p>
    <w:p>
      <w:pPr>
        <w:pStyle w:val="Heading1"/>
      </w:pPr>
      <w:r>
        <w:t>【1】noteエッセイ</w:t>
      </w:r>
    </w:p>
    <w:p>
      <w:r>
        <w:t>## 誰にも気づかれない仕事が、誰かの命を繋いでいる</w:t>
        <w:br/>
        <w:br/>
        <w:t>「東海林さん、結果まだですか？」</w:t>
        <w:br/>
        <w:br/>
        <w:t>ドラマの中で何度も急かされる臨床検査技師の姿を見て、胸がざわついた人はいませんか？</w:t>
        <w:br/>
        <w:br/>
        <w:t>僕は看護師を26年やっている。救急の現場で、何度も検査技師さんに助けられてきた。夜中の3時に急変した患者のラボデータを、誰よりも早く叩き出してくれたのは、いつも検査室にひとりで残っていた技師さんだった。</w:t>
        <w:br/>
        <w:br/>
        <w:t>でもそのことを、患者さんが知ることはほぼない。退院するとき、医者の名前は覚えていても、検査結果を出してくれた人の名前なんて、誰も聞かない。</w:t>
        <w:br/>
        <w:br/>
        <w:t>アンナチュラルの東海林を見ていて、あの「報われなさ」がリアルすぎて、正直しんどかった。</w:t>
        <w:br/>
        <w:br/>
        <w:t>## 東海林夏来という"最強の2番手"</w:t>
        <w:br/>
        <w:br/>
        <w:t>東海林はUDIラボの臨床検査技師だ。法医解剖医のミコトが「答え」にたどり着くための、データをすべて揃える人間。血液検査、毒物分析、細胞の異常——彼女が出す数字がなければ、真実は永遠に闇の中だった。</w:t>
        <w:br/>
        <w:br/>
        <w:t>でも東海林は「すごい」と言われるポジションじゃない。むしろ「まだ？」「早く」と急かされる側だ。</w:t>
        <w:br/>
        <w:br/>
        <w:t>これ、現実の医療現場でもまったく同じなんですよね。</w:t>
        <w:br/>
        <w:br/>
        <w:t>検査技師さんがいなかったら診断なんてできないのに、存在が透明になりがちな職種。僕はそれを「2番手の宿命」だと思っている。1番手が輝くための土台を作っているのに、土台は誰の目にも映らない。</w:t>
        <w:br/>
        <w:br/>
        <w:t>## 見えない仕事にこそ、アセスメントの本質がある</w:t>
        <w:br/>
        <w:br/>
        <w:t>看護師の仕事もそうだけど、「見えない仕事」をしている人間は、自分の価値を疑いやすい。誰も褒めてくれないから。</w:t>
        <w:br/>
        <w:br/>
        <w:t>でも、アセスメントって本来そういうものなんですよね。患者の微妙な変化に気づいて、データを読んで、「これはまずい」と判断する。その判断は表に出ない。でも、それがなかったら人は死ぬ。</w:t>
        <w:br/>
        <w:br/>
        <w:t>夜勤中、検査技師さんから電話が来たことがある。「この数値、ちょっとおかしいんですけど」と。医師はまだ気づいていなかった。あの一本の電話がなかったら、患者さんの容態は確実に悪化していた。</w:t>
        <w:br/>
        <w:br/>
        <w:t>**見えない仕事をしている人間が、実は一番替えが効かない。**</w:t>
        <w:br/>
        <w:br/>
        <w:t>東海林がそうだったように、あなたの職場にも「いなくなって初めて気づかれる人」がいるはず。もしそれが自分だとしたら——それは弱さじゃなく、圧倒的な強みなんですよね。</w:t>
        <w:br/>
        <w:br/>
        <w:t>## 報われない場所で頑張り続ける必要は、ない</w:t>
        <w:br/>
        <w:br/>
        <w:t>ただ、ひとつだけ。</w:t>
        <w:br/>
        <w:br/>
        <w:t>「見えない仕事」の価値に気づいてくれない環境にいるなら、そこにしがみつく理由はないと僕は思う。</w:t>
        <w:br/>
        <w:br/>
        <w:t>東海林はUDIラボという「仲間が見てくれる場所」にいたから輝けた。六郎やミコトが東海林の仕事を理解していたから、彼女は報われない場所にいながらも腐らなかった。</w:t>
        <w:br/>
        <w:br/>
        <w:t>でも現実は、見てくれる人がいない職場のほうが多い。</w:t>
        <w:br/>
        <w:br/>
        <w:t>環境を選ぶことは逃げじゃない。自分の価値を正しく使える場所を探すことは、最高のアセスメントだと思いませんか。</w:t>
        <w:br/>
        <w:br/>
        <w:t>noteでは書ききれなかった、臨床検査技師の具体的な仕事内容やチーム医療の裏側については、ブログの方に詳しく置いておきました。</w:t>
        <w:br/>
        <w:t>【アンナチュラル】臨床検査技師は何してる？｜現役ナースが語る"見えない仕事"の正体</w:t>
        <w:br/>
        <w:t>https://nurse-x-sekando.com/</w:t>
        <w:br/>
        <w:br/>
        <w:t>※本記事は作品を元にした独自の考察です。</w:t>
        <w:br/>
        <w:br/>
        <w:t>#エッセイ #note #スキしてみて #アンナチュラル #臨床検査技師 #看護師 #チーム医療</w:t>
      </w:r>
    </w:p>
    <w:p>
      <w:r>
        <w:br w:type="page"/>
      </w:r>
    </w:p>
    <w:p>
      <w:pPr>
        <w:pStyle w:val="Heading1"/>
      </w:pPr>
      <w:r>
        <w:t>【2】なのバナナ画像プロンプト（ブログ用7枚）</w:t>
      </w:r>
    </w:p>
    <w:p>
      <w:pPr>
        <w:pStyle w:val="Heading3"/>
      </w:pPr>
      <w:r>
        <w:t>01_アイキャッチ</w:t>
      </w:r>
    </w:p>
    <w:p>
      <w:r>
        <w:t>A cinematic and emotional anime style illustration of a determined female clinical laboratory technician in a white lab coat, standing alone in a modern forensic laboratory at night, illuminated by the glow of multiple computer screens showing test results. She holds a test tube up to the light with focused eyes, surrounded by microscopes and chemical equipment. The atmosphere conveys dedication and quiet heroism. Masterpiece, highly detailed, cel-shaded, soft rim lighting, vibrant colors. Aspect ratio 16:9</w:t>
      </w:r>
    </w:p>
    <w:p>
      <w:pPr>
        <w:pStyle w:val="Heading3"/>
      </w:pPr>
      <w:r>
        <w:t>02_問診室</w:t>
      </w:r>
    </w:p>
    <w:p>
      <w:r>
        <w:t>A cinematic and emotional anime style illustration of a hospital hallway scene, where a tired-looking female lab technician in a white coat walks briskly carrying a stack of test result papers, while in the background a male doctor and nurses are visibly waiting and watching her with urgency. The perspective emphasizes her from behind, isolated and pressured, walking alone through a long clinical corridor with fluorescent lighting casting harsh shadows. The mood conveys invisible dedication under constant pressure. Masterpiece, highly detailed, cel-shaded, soft rim lighting, vibrant colors. Aspect ratio 16:9</w:t>
      </w:r>
    </w:p>
    <w:p>
      <w:pPr>
        <w:pStyle w:val="Heading3"/>
      </w:pPr>
      <w:r>
        <w:t>03_診察室①</w:t>
      </w:r>
    </w:p>
    <w:p>
      <w:r>
        <w:t>A cinematic and emotional anime style illustration of a male nurse and a female lab technician having a moment of mutual respect in a hospital corridor, exchanging patient data charts. The scene conveys the invisible bond of teamwork in healthcare, with soft golden hour light streaming through hospital windows. Masterpiece, highly detailed, cel-shaded, soft rim lighting, vibrant colors. Aspect ratio 16:9</w:t>
      </w:r>
    </w:p>
    <w:p>
      <w:pPr>
        <w:pStyle w:val="Heading3"/>
      </w:pPr>
      <w:r>
        <w:t>04_診察室②</w:t>
      </w:r>
    </w:p>
    <w:p>
      <w:r>
        <w:t>A cinematic and emotional anime style illustration of a healthcare worker sitting alone in a break room at dawn, staring at their reflection in a dark window, contemplating their career path. Coffee cup in hand, exhaustion and determination mixed in their expression. The mood is introspective and slightly melancholic but hopeful. Masterpiece, highly detailed, cel-shaded, soft rim lighting, vibrant colors. Aspect ratio 16:9</w:t>
      </w:r>
    </w:p>
    <w:p>
      <w:pPr>
        <w:pStyle w:val="Heading3"/>
      </w:pPr>
      <w:r>
        <w:t>05_処方箋</w:t>
      </w:r>
    </w:p>
    <w:p>
      <w:r>
        <w:t>A cinematic and emotional anime style illustration of three action panels showing a healthcare professional's journey: first noticing a critical detail on a monitor, then making a decisive phone call, then walking confidently toward a new hospital building at sunrise. The progression conveys awareness, action, and protection. Masterpiece, highly detailed, cel-shaded, soft rim lighting, vibrant colors. Aspect ratio 16:9</w:t>
      </w:r>
    </w:p>
    <w:p>
      <w:pPr>
        <w:pStyle w:val="Heading3"/>
      </w:pPr>
      <w:r>
        <w:t>06_CTA周辺</w:t>
      </w:r>
    </w:p>
    <w:p>
      <w:r>
        <w:t>A cinematic and emotional anime style illustration of a person in medical scrubs standing at a crossroads in a symbolic landscape, one path leading to a dark oppressive hospital building, the other to a bright modern facility with cherry blossoms. They take a step toward the light with quiet resolve. Masterpiece, highly detailed, cel-shaded, soft rim lighting, vibrant colors. Aspect ratio 16:9</w:t>
      </w:r>
    </w:p>
    <w:p>
      <w:pPr>
        <w:pStyle w:val="Heading3"/>
      </w:pPr>
      <w:r>
        <w:t>07_まとめ</w:t>
      </w:r>
    </w:p>
    <w:p>
      <w:r>
        <w:t>A cinematic and emotional anime style illustration of a diverse medical team including a nurse, lab technician, and doctor standing together on a hospital rooftop at golden hour, looking out at the city with expressions of quiet pride and solidarity. Wind gently moves their lab coats. The mood is hopeful and empowering. Masterpiece, highly detailed, cel-shaded, soft rim lighting, vibrant colors. Aspect ratio 16:9</w:t>
      </w:r>
    </w:p>
    <w:p>
      <w:r>
        <w:br w:type="page"/>
      </w:r>
    </w:p>
    <w:p>
      <w:pPr>
        <w:pStyle w:val="Heading1"/>
      </w:pPr>
      <w:r>
        <w:t>【2-2】なのバナナ画像プロンプト（note用4枚）</w:t>
      </w:r>
    </w:p>
    <w:p>
      <w:pPr>
        <w:pStyle w:val="Heading3"/>
      </w:pPr>
      <w:r>
        <w:t>note_01_ヘッダー（サムネイル）</w:t>
      </w:r>
    </w:p>
    <w:p>
      <w:r>
        <w:t>A cinematic and emotional anime style illustration. A female clinical laboratory technician in a white coat sits alone in a dark empty hospital laboratory at night, surrounded by glowing monitors and test equipment. She stares at a single test result paper in her hands with a quiet, exhausted but determined expression. Beside her, a faint translucent silhouette of a second person (symbolizing the invisible teammate) is barely visible. Dark navy and teal atmosphere, dramatic cinematic lighting from monitors casting blue glow on her face. Large bold Japanese text "見えない仕事が、命を繋いでいる" displayed prominently in the lower half of the image in white font with subtle shadow outline, easily readable. Masterpiece, highly detailed, cel-shaded, soft rim lighting, moody cinematic composition. Aspect ratio 16:9</w:t>
      </w:r>
    </w:p>
    <w:p>
      <w:pPr>
        <w:pStyle w:val="Heading3"/>
      </w:pPr>
      <w:r>
        <w:t>note_02_体験談</w:t>
      </w:r>
    </w:p>
    <w:p>
      <w:r>
        <w:t>A dramatic manga-style 4-panel comic layout in dark navy and white tones. Panel 1: An elderly patient lying in a hospital bed with a monitor showing vital signs, a nurse noticing something wrong, Japanese text "あれ…？モニターは正常だけど、何かが違う…" (Huh? Monitor is normal but something is off...). Panel 2: A male lab technician staring intensely at a computer screen full of data, sweat drops, Japanese text "何だこの数値…？" (What is this value...?). Panel 3: Split panel showing the nurse and technician both having a realization moment with lightning bolt effects between them, Japanese text "（看護師の気づき）（技師の気づき）" (Nurse's intuition / Technician's intuition). Panel 4: The medical team gathered together relieved, large bold Japanese text "表に出ない判断が、人を救っている" (Invisible decisions save lives). Masterpiece, highly detailed, manga ink style, high contrast. Aspect ratio 16:9</w:t>
      </w:r>
    </w:p>
    <w:p>
      <w:pPr>
        <w:pStyle w:val="Heading3"/>
      </w:pPr>
      <w:r>
        <w:t>note_03_内省・変化</w:t>
      </w:r>
    </w:p>
    <w:p>
      <w:r>
        <w:t>A dramatic manga-style 4-panel comic layout in dark navy and white tones. Panel 1: A tired healthcare worker sitting alone in a dark break room at 3AM, coffee in hand, Japanese text "誰にも気づかれない夜勤の孤独" (The loneliness of night shift no one notices). Panel 2: Flashback panel showing the same person being scolded by a senior, Japanese text "「結果まだですか？」あの一言が、ずっと刺さっている" (That one word still stings). Panel 3: The worker looking at their own hands, contemplative, Japanese text "それでも手を抜かなかった理由" (The reason I never cut corners). Panel 4: Large bold Japanese text "報われなくても、手を止めなかった自分を誇れ" (Be proud of yourself for never stopping, even unrewarded) with emotional manga effects. Masterpiece, highly detailed, manga ink style, high contrast. Aspect ratio 16:9</w:t>
      </w:r>
    </w:p>
    <w:p>
      <w:pPr>
        <w:pStyle w:val="Heading3"/>
      </w:pPr>
      <w:r>
        <w:t>note_04_余韻・希望</w:t>
      </w:r>
    </w:p>
    <w:p>
      <w:r>
        <w:t>A dramatic manga-style 4-panel comic layout transitioning from dark to light tones. Panel 1: A healthcare worker standing at a crossroads in shadow, looking back at a dark hospital building, Japanese text "ここで終わりじゃない" (This is not the end). Panel 2: The same person taking a step forward, light beginning to appear, Japanese text "場所を変えることは、逃げることじゃない" (Changing places is not running away). Panel 3: Walking toward a bright doorway with cherry blossoms, Japanese text "あなたの骨は、誰にも奪えない" (Your bones, no one can take away). Panel 4: Large bold Japanese text "見えている人には、ちゃんと見えている" (Those who see, truly see you) with warm golden light and hopeful manga effects. Masterpiece, highly detailed, manga ink style, high contrast transitioning to warm tones. Aspect ratio 16:9</w:t>
      </w:r>
    </w:p>
    <w:p>
      <w:r>
        <w:br w:type="page"/>
      </w:r>
    </w:p>
    <w:p>
      <w:pPr>
        <w:pStyle w:val="Heading1"/>
      </w:pPr>
      <w:r>
        <w:t>【3】画像ファイル名＆alt属性</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ファイル名</w:t>
            </w:r>
          </w:p>
        </w:tc>
        <w:tc>
          <w:tcPr>
            <w:tcW w:type="dxa" w:w="2880"/>
          </w:tcPr>
          <w:p>
            <w:r>
              <w:t>alt属性</w:t>
            </w:r>
          </w:p>
        </w:tc>
      </w:tr>
      <w:tr>
        <w:tc>
          <w:tcPr>
            <w:tcW w:type="dxa" w:w="2880"/>
          </w:tcPr>
          <w:p>
            <w:r>
              <w:t>01</w:t>
            </w:r>
          </w:p>
        </w:tc>
        <w:tc>
          <w:tcPr>
            <w:tcW w:type="dxa" w:w="2880"/>
          </w:tcPr>
          <w:p>
            <w:r>
              <w:t>unnatural-clinical-lab-technician_01.jpg</w:t>
            </w:r>
          </w:p>
        </w:tc>
        <w:tc>
          <w:tcPr>
            <w:tcW w:type="dxa" w:w="2880"/>
          </w:tcPr>
          <w:p>
            <w:r>
              <w:t>アンナチュラル臨床検査技師が夜のラボで検査する姿</w:t>
            </w:r>
          </w:p>
        </w:tc>
      </w:tr>
      <w:tr>
        <w:tc>
          <w:tcPr>
            <w:tcW w:type="dxa" w:w="2880"/>
          </w:tcPr>
          <w:p>
            <w:r>
              <w:t>02</w:t>
            </w:r>
          </w:p>
        </w:tc>
        <w:tc>
          <w:tcPr>
            <w:tcW w:type="dxa" w:w="2880"/>
          </w:tcPr>
          <w:p>
            <w:r>
              <w:t>unnatural-clinical-lab-technician_02.jpg</w:t>
            </w:r>
          </w:p>
        </w:tc>
        <w:tc>
          <w:tcPr>
            <w:tcW w:type="dxa" w:w="2880"/>
          </w:tcPr>
          <w:p>
            <w:r>
              <w:t>病院の検査室で急かされながら働く技師</w:t>
            </w:r>
          </w:p>
        </w:tc>
      </w:tr>
      <w:tr>
        <w:tc>
          <w:tcPr>
            <w:tcW w:type="dxa" w:w="2880"/>
          </w:tcPr>
          <w:p>
            <w:r>
              <w:t>03</w:t>
            </w:r>
          </w:p>
        </w:tc>
        <w:tc>
          <w:tcPr>
            <w:tcW w:type="dxa" w:w="2880"/>
          </w:tcPr>
          <w:p>
            <w:r>
              <w:t>unnatural-clinical-lab-technician_03.jpg</w:t>
            </w:r>
          </w:p>
        </w:tc>
        <w:tc>
          <w:tcPr>
            <w:tcW w:type="dxa" w:w="2880"/>
          </w:tcPr>
          <w:p>
            <w:r>
              <w:t>看護師と検査技師がデータを共有する場面</w:t>
            </w:r>
          </w:p>
        </w:tc>
      </w:tr>
      <w:tr>
        <w:tc>
          <w:tcPr>
            <w:tcW w:type="dxa" w:w="2880"/>
          </w:tcPr>
          <w:p>
            <w:r>
              <w:t>04</w:t>
            </w:r>
          </w:p>
        </w:tc>
        <w:tc>
          <w:tcPr>
            <w:tcW w:type="dxa" w:w="2880"/>
          </w:tcPr>
          <w:p>
            <w:r>
              <w:t>unnatural-clinical-lab-technician_04.jpg</w:t>
            </w:r>
          </w:p>
        </w:tc>
        <w:tc>
          <w:tcPr>
            <w:tcW w:type="dxa" w:w="2880"/>
          </w:tcPr>
          <w:p>
            <w:r>
              <w:t>休憩室で一人キャリアを考える医療従事者</w:t>
            </w:r>
          </w:p>
        </w:tc>
      </w:tr>
      <w:tr>
        <w:tc>
          <w:tcPr>
            <w:tcW w:type="dxa" w:w="2880"/>
          </w:tcPr>
          <w:p>
            <w:r>
              <w:t>05</w:t>
            </w:r>
          </w:p>
        </w:tc>
        <w:tc>
          <w:tcPr>
            <w:tcW w:type="dxa" w:w="2880"/>
          </w:tcPr>
          <w:p>
            <w:r>
              <w:t>unnatural-clinical-lab-technician_05.jpg</w:t>
            </w:r>
          </w:p>
        </w:tc>
        <w:tc>
          <w:tcPr>
            <w:tcW w:type="dxa" w:w="2880"/>
          </w:tcPr>
          <w:p>
            <w:r>
              <w:t>気づく・動く・守るの3ステップ行動指針</w:t>
            </w:r>
          </w:p>
        </w:tc>
      </w:tr>
      <w:tr>
        <w:tc>
          <w:tcPr>
            <w:tcW w:type="dxa" w:w="2880"/>
          </w:tcPr>
          <w:p>
            <w:r>
              <w:t>06</w:t>
            </w:r>
          </w:p>
        </w:tc>
        <w:tc>
          <w:tcPr>
            <w:tcW w:type="dxa" w:w="2880"/>
          </w:tcPr>
          <w:p>
            <w:r>
              <w:t>unnatural-clinical-lab-technician_06.jpg</w:t>
            </w:r>
          </w:p>
        </w:tc>
        <w:tc>
          <w:tcPr>
            <w:tcW w:type="dxa" w:w="2880"/>
          </w:tcPr>
          <w:p>
            <w:r>
              <w:t>新しい職場環境への一歩を踏み出す場面</w:t>
            </w:r>
          </w:p>
        </w:tc>
      </w:tr>
      <w:tr>
        <w:tc>
          <w:tcPr>
            <w:tcW w:type="dxa" w:w="2880"/>
          </w:tcPr>
          <w:p>
            <w:r>
              <w:t>07</w:t>
            </w:r>
          </w:p>
        </w:tc>
        <w:tc>
          <w:tcPr>
            <w:tcW w:type="dxa" w:w="2880"/>
          </w:tcPr>
          <w:p>
            <w:r>
              <w:t>unnatural-clinical-lab-technician_07.jpg</w:t>
            </w:r>
          </w:p>
        </w:tc>
        <w:tc>
          <w:tcPr>
            <w:tcW w:type="dxa" w:w="2880"/>
          </w:tcPr>
          <w:p>
            <w:r>
              <w:t>医療チームが屋上で連帯感を感じる場面</w:t>
            </w:r>
          </w:p>
        </w:tc>
      </w:tr>
      <w:tr>
        <w:tc>
          <w:tcPr>
            <w:tcW w:type="dxa" w:w="2880"/>
          </w:tcPr>
          <w:p>
            <w:r>
              <w:t>N01</w:t>
            </w:r>
          </w:p>
        </w:tc>
        <w:tc>
          <w:tcPr>
            <w:tcW w:type="dxa" w:w="2880"/>
          </w:tcPr>
          <w:p>
            <w:r>
              <w:t>unnatural-clinical-lab-technician_note01.jpg</w:t>
            </w:r>
          </w:p>
        </w:tc>
        <w:tc>
          <w:tcPr>
            <w:tcW w:type="dxa" w:w="2880"/>
          </w:tcPr>
          <w:p>
            <w:r>
              <w:t>見えない仕事が命を繋ぐnoteヘッダー</w:t>
            </w:r>
          </w:p>
        </w:tc>
      </w:tr>
      <w:tr>
        <w:tc>
          <w:tcPr>
            <w:tcW w:type="dxa" w:w="2880"/>
          </w:tcPr>
          <w:p>
            <w:r>
              <w:t>N02</w:t>
            </w:r>
          </w:p>
        </w:tc>
        <w:tc>
          <w:tcPr>
            <w:tcW w:type="dxa" w:w="2880"/>
          </w:tcPr>
          <w:p>
            <w:r>
              <w:t>unnatural-clinical-lab-technician_note02.jpg</w:t>
            </w:r>
          </w:p>
        </w:tc>
        <w:tc>
          <w:tcPr>
            <w:tcW w:type="dxa" w:w="2880"/>
          </w:tcPr>
          <w:p>
            <w:r>
              <w:t>看護師が検査技師の仕事を見守る場面</w:t>
            </w:r>
          </w:p>
        </w:tc>
      </w:tr>
      <w:tr>
        <w:tc>
          <w:tcPr>
            <w:tcW w:type="dxa" w:w="2880"/>
          </w:tcPr>
          <w:p>
            <w:r>
              <w:t>N03</w:t>
            </w:r>
          </w:p>
        </w:tc>
        <w:tc>
          <w:tcPr>
            <w:tcW w:type="dxa" w:w="2880"/>
          </w:tcPr>
          <w:p>
            <w:r>
              <w:t>unnatural-clinical-lab-technician_note03.jpg</w:t>
            </w:r>
          </w:p>
        </w:tc>
        <w:tc>
          <w:tcPr>
            <w:tcW w:type="dxa" w:w="2880"/>
          </w:tcPr>
          <w:p>
            <w:r>
              <w:t>医療データを丁寧に読み解く手元</w:t>
            </w:r>
          </w:p>
        </w:tc>
      </w:tr>
      <w:tr>
        <w:tc>
          <w:tcPr>
            <w:tcW w:type="dxa" w:w="2880"/>
          </w:tcPr>
          <w:p>
            <w:r>
              <w:t>N04</w:t>
            </w:r>
          </w:p>
        </w:tc>
        <w:tc>
          <w:tcPr>
            <w:tcW w:type="dxa" w:w="2880"/>
          </w:tcPr>
          <w:p>
            <w:r>
              <w:t>unnatural-clinical-lab-technician_note04.jpg</w:t>
            </w:r>
          </w:p>
        </w:tc>
        <w:tc>
          <w:tcPr>
            <w:tcW w:type="dxa" w:w="2880"/>
          </w:tcPr>
          <w:p>
            <w:r>
              <w:t>光の差す廊下を歩む医療従事者</w:t>
            </w:r>
          </w:p>
        </w:tc>
      </w:tr>
    </w:tbl>
    <w:p>
      <w:r>
        <w:br w:type="page"/>
      </w:r>
    </w:p>
    <w:p>
      <w:pPr>
        <w:pStyle w:val="Heading1"/>
      </w:pPr>
      <w:r>
        <w:t>【4】NotebookLMプロンプト（全体版）</w:t>
      </w:r>
    </w:p>
    <w:p>
      <w:r>
        <w:t>テーマ：アンナチュラル 臨床検査技師 × 2番手の法則で最大価値</w:t>
        <w:br/>
        <w:t>対象：頑張っているすべての人（一般人80%・看護師20%）</w:t>
        <w:br/>
        <w:t>スライド数：10〜12枚</w:t>
        <w:br/>
        <w:t>構成：以下の4つの見出しをスライドのタイトルとして使用</w:t>
        <w:br/>
        <w:t>1. 誰にも気づかれない仕事が、誰かの命を繋いでいる</w:t>
        <w:br/>
        <w:t>2. 東海林夏来という"最強の2番手"</w:t>
        <w:br/>
        <w:t>3. 見えない仕事にこそ、アセスメントの本質がある</w:t>
        <w:br/>
        <w:t>4. 報われない場所で頑張り続ける必要は、ない</w:t>
        <w:br/>
        <w:br/>
        <w:t>【全体デザイン設定】</w:t>
        <w:br/>
        <w:t>トーン：ドラマチック・日本漫画・アクション・物語</w:t>
        <w:br/>
        <w:t>背景：白黒の漫画原稿スタイル（スクリーントーン・集中線・効果音を使用）</w:t>
        <w:br/>
        <w:t>文字色：黒（アクセントにのみ赤を使用・多用しない）</w:t>
        <w:br/>
        <w:t>画像スタイル：スクリーントーン・集中線・効果音・コマ割りレイアウト・吹き出し・インク・点描</w:t>
        <w:br/>
        <w:t>タイポグラフィ：アンティーク調（見出しは明朝+ゴシック）</w:t>
        <w:br/>
        <w:t>実写写真・アニメ風カラーイラストは使わない。白黒漫画のコマとして描くこと。</w:t>
      </w:r>
    </w:p>
    <w:p>
      <w:pPr>
        <w:pStyle w:val="Heading2"/>
      </w:pPr>
      <w:r>
        <w:t>【4-2】NotebookLMプロンプト（見出し別）</w:t>
      </w:r>
    </w:p>
    <w:p>
      <w:pPr>
        <w:pStyle w:val="Heading3"/>
      </w:pPr>
      <w:r>
        <w:t>見出し1：誰にも気づかれない仕事が、誰かの命を繋いでいる</w:t>
      </w:r>
    </w:p>
    <w:p>
      <w:r>
        <w:t>【スライド指示】冒頭：病院の検査室で一人黙々と作業する臨床検査技師の背中。周囲には大量の検体。誰にも見られていない。集中線で「孤独な戦い」を表現。2コマ目：「結果まだ？」と急かす医師の吹き出し。技師の手元は震えずに正確にピペットを操作している。「見えない仕事」の緊張感を白黒のコントラストで描く。</w:t>
      </w:r>
    </w:p>
    <w:p>
      <w:pPr>
        <w:pStyle w:val="Heading3"/>
      </w:pPr>
      <w:r>
        <w:t>見出し2：東海林夏来という最強の2番手</w:t>
      </w:r>
    </w:p>
    <w:p>
      <w:r>
        <w:t>【スライド指示】東海林がラボで検査結果を握りしめ、走って報告に向かうシーン。スクリーントーンで「スピード感」と「責任感」を表現。続くコマで、彼女のデータを元にミコトが真実にたどり着く。「2番手がいなければ、1番手は輝けない」というメッセージを効果音「ドンッ」で強調。</w:t>
      </w:r>
    </w:p>
    <w:p>
      <w:pPr>
        <w:pStyle w:val="Heading3"/>
      </w:pPr>
      <w:r>
        <w:t>見出し3：見えない仕事にこそ、アセスメントの本質がある</w:t>
      </w:r>
    </w:p>
    <w:p>
      <w:r>
        <w:t>【スライド指示】看護師の目線で描く。ベッドサイドで患者の微妙な変化に気づく看護師の横顔。次のコマで検査技師がデータ異常を発見。二人の「気づき」が線で繋がる演出。「表に出ない判断が、人を救っている」を集中線＋太字ゴシックで。</w:t>
      </w:r>
    </w:p>
    <w:p>
      <w:pPr>
        <w:pStyle w:val="Heading3"/>
      </w:pPr>
      <w:r>
        <w:t>見出し4：報われない場所で頑張り続ける必要は、ない</w:t>
      </w:r>
    </w:p>
    <w:p>
      <w:r>
        <w:t>【スライド指示】暗い病院の廊下で俯く医療従事者。次のコマでは顔を上げ、光の差す出口に向かって歩き出す。最終コマ：新しい職場の仲間たちと笑顔で握手。赤のアクセントは最後のコマの「希望の光」にだけ使う。「環境を選ぶことは、最高のアセスメント」を大きく配置。</w:t>
      </w:r>
    </w:p>
    <w:p>
      <w:r>
        <w:br w:type="page"/>
      </w:r>
    </w:p>
    <w:p>
      <w:pPr>
        <w:pStyle w:val="Heading1"/>
      </w:pPr>
      <w:r>
        <w:t>【5】ブログHTML下書き（WordPress SWELL v2骨格）</w:t>
      </w:r>
    </w:p>
    <w:p>
      <w:r>
        <w:t>&lt;!-- ========== 冒頭フック ========== --&gt;</w:t>
        <w:br/>
        <w:br/>
        <w:t>&lt;!-- wp:paragraph --&gt;</w:t>
        <w:br/>
        <w:t>&lt;p&gt;&lt;strong&gt;「結果まだですか？」——アンナチュラルで何度も急かされる東海林を見て、自分の職場を思い出した人はいませんか？&lt;/strong&gt;&lt;/p&gt;</w:t>
        <w:br/>
        <w:t>&lt;!-- /wp:paragraph --&gt;</w:t>
        <w:br/>
        <w:br/>
        <w:t>&lt;!-- wp:paragraph --&gt;</w:t>
        <w:br/>
        <w:t>&lt;p&gt;&lt;strong&gt;どれだけ正確に、どれだけ速く仕事をこなしても、「当たり前」で片づけられる。そんな経験、あなたにもありませんか。&lt;/strong&gt;&lt;/p&gt;</w:t>
        <w:br/>
        <w:t>&lt;!-- /wp:paragraph --&gt;</w:t>
        <w:br/>
        <w:br/>
        <w:t>&lt;!-- wp:loos/balloon {"balloonID":"3"} --&gt;</w:t>
        <w:br/>
        <w:t>&lt;p&gt;ようこそ、ナースXのカンファレンス室へ。今回はアンナチュラルの東海林夏来を回診しながら、「見えない仕事の価値」についてお話しします。&lt;/p&gt;</w:t>
        <w:br/>
        <w:t>&lt;!-- /wp:loos/balloon --&gt;</w:t>
        <w:br/>
        <w:br/>
        <w:t>&lt;!-- wp:loos/balloon {"balloonID":"1"} --&gt;</w:t>
        <w:br/>
        <w:t>&lt;p&gt;救急で26年やってきて、検査技師さんに何度命を救われたかわからない。でもその功績って、カルテにも退院サマリにも残らないんですよね。&lt;/p&gt;</w:t>
        <w:br/>
        <w:t>&lt;!-- /wp:loos/balloon --&gt;</w:t>
        <w:br/>
        <w:br/>
        <w:t>&lt;!-- wp:image {"sizeSlug":"large","linkDestination":"none"} --&gt;</w:t>
        <w:br/>
        <w:t>&lt;figure class="wp-block-image size-large"&gt;&lt;img src="[eyecatch_url]" alt="アンナチュラル臨床検査技師が夜のラボで検査する姿" /&gt;&lt;/figure&gt;</w:t>
        <w:br/>
        <w:t>&lt;!-- /wp:image --&gt;</w:t>
        <w:br/>
        <w:br/>
        <w:t>&lt;!-- wp:loos/balloon {"className":"u-mb-ctrl u-mb-10","balloonID":"4"} --&gt;</w:t>
        <w:br/>
        <w:t>&lt;p class="u-mb-ctrl u-mb-10"&gt;わかります...！ 私も「やって当たり前」って言われるたびに、何のために頑張ってるのかわからなくなることあります。東海林さん見てて泣きそうになりました。&lt;/p&gt;</w:t>
        <w:br/>
        <w:t>&lt;!-- /wp:loos/balloon --&gt;</w:t>
        <w:br/>
        <w:br/>
        <w:br/>
        <w:t>&lt;!-- ========== カルテ ========== --&gt;</w:t>
        <w:br/>
        <w:br/>
        <w:t>&lt;!-- wp:heading {"level":3,"className":"is-style-section_ttl"} --&gt;</w:t>
        <w:br/>
        <w:t>&lt;h3 class="wp-block-heading is-style-section_ttl"&gt;この記事のカルテ&lt;/h3&gt;</w:t>
        <w:br/>
        <w:t>&lt;!-- /wp:heading --&gt;</w:t>
        <w:br/>
        <w:br/>
        <w:t>&lt;!-- wp:list {"className":"is-style-num_circle"} --&gt;</w:t>
        <w:br/>
        <w:t>&lt;ul class="wp-block-list is-style-num_circle"&gt;</w:t>
        <w:br/>
        <w:t>&lt;!-- wp:list-item --&gt;&lt;li&gt;アンナチュラルの東海林夏来が担う臨床検査技師の仕事とは&lt;/li&gt;&lt;!-- /wp:list-item --&gt;</w:t>
        <w:br/>
        <w:t>&lt;!-- wp:list-item --&gt;&lt;li&gt;現実の医療現場で検査技師がどう活躍しているか&lt;/li&gt;&lt;!-- /wp:list-item --&gt;</w:t>
        <w:br/>
        <w:t>&lt;!-- wp:list-item --&gt;&lt;li&gt;コアテーマ軸「2番手の法則」で読み解く"見えない仕事"の価値&lt;/li&gt;&lt;!-- /wp:list-item --&gt;</w:t>
        <w:br/>
        <w:t>&lt;!-- wp:list-item --&gt;&lt;li&gt;自分の価値を正当に評価してもらえない環境にいるとき&lt;/li&gt;&lt;!-- /wp:list-item --&gt;</w:t>
        <w:br/>
        <w:t>&lt;!-- wp:list-item --&gt;&lt;li&gt;処方箋：気づく・動く・守るの3つの行動指針&lt;/li&gt;&lt;!-- /wp:list-item --&gt;</w:t>
        <w:br/>
        <w:t>&lt;/ul&gt;</w:t>
        <w:br/>
        <w:t>&lt;!-- /wp:list --&gt;</w:t>
        <w:br/>
        <w:br/>
        <w:br/>
        <w:t>&lt;!-- ========== 問診室 ========== --&gt;</w:t>
        <w:br/>
        <w:br/>
        <w:t>&lt;!-- wp:heading --&gt;</w:t>
        <w:br/>
        <w:t>&lt;h2 class="wp-block-heading"&gt;問診室：アンナチュラルが描く「臨床検査技師」のリアル&lt;/h2&gt;</w:t>
        <w:br/>
        <w:t>&lt;!-- /wp:heading --&gt;</w:t>
        <w:br/>
        <w:br/>
        <w:t>&lt;!-- wp:image {"sizeSlug":"large","linkDestination":"none"} --&gt;</w:t>
        <w:br/>
        <w:t>&lt;figure class="wp-block-image size-large"&gt;&lt;img src="[img_url_02]" alt="病院の検査室で急かされながら働く技師" /&gt;&lt;/figure&gt;</w:t>
        <w:br/>
        <w:t>&lt;!-- /wp:image --&gt;</w:t>
        <w:br/>
        <w:br/>
        <w:t>&lt;!-- wp:paragraph --&gt;</w:t>
        <w:br/>
        <w:t>&lt;p&gt;アンナチュラルに登場する東海林夏来（市川実日子）は、UDIラボの臨床検査技師だ。法医解剖医の三澄ミコトが「死因の真実」にたどり着くために、血液検査、毒物分析、組織の病理検査——あらゆるデータを揃える役割を担っている。&lt;/p&gt;</w:t>
        <w:br/>
        <w:t>&lt;!-- /wp:paragraph --&gt;</w:t>
        <w:br/>
        <w:br/>
        <w:t>&lt;!-- wp:paragraph --&gt;</w:t>
        <w:br/>
        <w:t>&lt;p&gt;臨床検査技師は国家資格を持つ医療専門職で、血液・尿・組織などの検体検査、心電図・超音波などの生理検査を行う。病院で「検査室」と書かれた扉の向こうにいる人たちだ。患者と直接顔を合わせることは少ないが、医師の診断を支えるデータの99%はここから出てくる。&lt;/p&gt;</w:t>
        <w:br/>
        <w:t>&lt;!-- /wp:paragraph --&gt;</w:t>
        <w:br/>
        <w:br/>
        <w:t>&lt;!-- wp:loos/balloon {"balloonID":"1"} --&gt;</w:t>
        <w:br/>
        <w:t>&lt;p&gt;救急に搬送されてきた患者のバイタルが崩れたとき、僕らナースが一番頼りにするのは検査データなんですよね。血ガス、ラクテート、凝固系——あの数字がなかったら、医者も判断できない。&lt;/p&gt;</w:t>
        <w:br/>
        <w:t>&lt;!-- /wp:loos/balloon --&gt;</w:t>
        <w:br/>
        <w:br/>
        <w:t>&lt;!-- wp:loos/balloon {"balloonID":"4"} --&gt;</w:t>
        <w:br/>
        <w:t>&lt;p&gt;そうなんですね...！ ドラマだと東海林さんが黙々と検査してるシーンが多かったけど、あれが現実の命に直結してるんだ。&lt;/p&gt;</w:t>
        <w:br/>
        <w:t>&lt;!-- /wp:loos/balloon --&gt;</w:t>
        <w:br/>
        <w:br/>
        <w:t>&lt;!-- wp:image {"sizeSlug":"large","linkDestination":"none"} --&gt;</w:t>
        <w:br/>
        <w:t>&lt;figure class="wp-block-image size-large"&gt;&lt;img src="[img_url_03]" alt="看護師と検査技師がデータを共有する場面" /&gt;&lt;/figure&gt;</w:t>
        <w:br/>
        <w:t>&lt;!-- /wp:image --&gt;</w:t>
        <w:br/>
        <w:br/>
        <w:t>&lt;!-- wp:loos/balloon {"className":"u-mb-ctrl u-mb-10","balloonID":"3"} --&gt;</w:t>
        <w:br/>
        <w:t>&lt;p class="u-mb-ctrl u-mb-10"&gt;東海林の仕事ぶりはフィクションだけど、臨床検査技師の重要性はリアルそのもの。でもその価値に気づいてもらえない環境もある。&lt;a href="https://nurse-x-sekando.com/%e3%80%90%e9%99%90%e7%95%8c%e3%83%8a%e3%83%bc%e3%82%b9%e3%81%b8%e3%80%91%e5%b8%ab%e9%95%b7%e3%81%a8%e9%a1%94%e3%82%92%e5%90%88%e3%82%8f%e3%81%9b%e3%81%9a%e3%81%ab%e5%8d%b3%e6%97%a5%e9%80%80%e8%81%b7/" target="_blank" rel="noopener"&gt;評価されない環境で消耗し続けていませんか&lt;/a&gt;——次のセクションで、その構造を掘り下げます。&lt;/p&gt;</w:t>
        <w:br/>
        <w:t>&lt;!-- /wp:loos/balloon --&gt;</w:t>
        <w:br/>
        <w:br/>
        <w:br/>
        <w:t>&lt;!-- ========== 診察室① ========== --&gt;</w:t>
        <w:br/>
        <w:br/>
        <w:t>&lt;!-- wp:heading --&gt;</w:t>
        <w:br/>
        <w:t>&lt;h2 class="wp-block-heading"&gt;診察室①｜「2番手の法則」で読み解く——見えない仕事が最強である理由&lt;/h2&gt;</w:t>
        <w:br/>
        <w:t>&lt;!-- /wp:heading --&gt;</w:t>
        <w:br/>
        <w:br/>
        <w:t>&lt;!-- wp:image {"sizeSlug":"large","linkDestination":"none","className":"u-mb-ctrl u-mb-10"} --&gt;</w:t>
        <w:br/>
        <w:t>&lt;figure class="wp-block-image size-large u-mb-ctrl u-mb-10"&gt;&lt;img src="[img_url_03]" alt="看護師と検査技師がデータを共有する場面" /&gt;&lt;/figure&gt;</w:t>
        <w:br/>
        <w:t>&lt;!-- /wp:image --&gt;</w:t>
        <w:br/>
        <w:br/>
        <w:t>&lt;!-- wp:heading {"level":3} --&gt;</w:t>
        <w:br/>
        <w:t>&lt;h3 class="wp-block-heading"&gt;症例1：東海林がいなければ、ミコトは真実にたどり着けなかった&lt;/h3&gt;</w:t>
        <w:br/>
        <w:t>&lt;!-- /wp:heading --&gt;</w:t>
        <w:br/>
        <w:br/>
        <w:t>&lt;!-- wp:paragraph --&gt;</w:t>
        <w:br/>
        <w:t>&lt;p&gt;アンナチュラルのストーリーで繰り返し描かれるのは、東海林が出した検査結果がきっかけで事件の核心に迫る展開だ。毒物の特定、血液型の矛盾、微量な薬物反応——どれも東海林の精密な検査がなければ見逃されていたものばかり。&lt;/p&gt;</w:t>
        <w:br/>
        <w:t>&lt;!-- /wp:paragraph --&gt;</w:t>
        <w:br/>
        <w:br/>
        <w:t>&lt;!-- wp:loos/balloon {"balloonID":"1"} --&gt;</w:t>
        <w:br/>
        <w:t>&lt;p&gt;これ、現場でもまったく同じ。僕が「この患者さん、なんかおかしい」って感じたとき、検査技師さんに直接電話して「もう一回この項目見てくれませんか」って頼むことが何度もあった。あの連携がなかったら、見逃してた症例は確実にある。&lt;/p&gt;</w:t>
        <w:br/>
        <w:t>&lt;!-- /wp:loos/balloon --&gt;</w:t>
        <w:br/>
        <w:br/>
        <w:t>&lt;!-- wp:loos/balloon {"balloonID":"4"} --&gt;</w:t>
        <w:br/>
        <w:t>&lt;p&gt;ナースと検査技師さんって、そんなに密に連携してるんですね。ドラマだと医者ばかり目立つけど、裏で動いてる人がいるんだ...&lt;/p&gt;</w:t>
        <w:br/>
        <w:t>&lt;!-- /wp:loos/balloon --&gt;</w:t>
        <w:br/>
        <w:br/>
        <w:t>&lt;!-- wp:image {"sizeSlug":"large","linkDestination":"none"} --&gt;</w:t>
        <w:br/>
        <w:t>&lt;figure class="wp-block-image size-large"&gt;&lt;img src="[img_url_04]" alt="休憩室で一人キャリアを考える医療従事者" /&gt;&lt;/figure&gt;</w:t>
        <w:br/>
        <w:t>&lt;!-- /wp:image --&gt;</w:t>
        <w:br/>
        <w:br/>
        <w:t>&lt;!-- wp:loos/balloon {"className":"u-mb-ctrl u-mb-10","balloonID":"3"} --&gt;</w:t>
        <w:br/>
        <w:t>&lt;p class="u-mb-ctrl u-mb-10"&gt;「2番手」が弱い立場だと思っている人は多い。でも実際は、2番手がいなければ組織は回らない。東海林のように「データで真実を支える人」こそが、チーム医療の本当の要。もし今、あなたの仕事が&lt;a href="https://nurse-x-sekando.com/%e3%80%90%e9%99%90%e7%95%8c%e3%83%8a%e3%83%bc%e3%82%b9%e3%81%b8%e3%80%91%e5%b8%ab%e9%95%b7%e3%81%a8%e9%a1%94%e3%82%92%e5%90%88%e3%82%8f%e3%81%9b%e3%81%9a%e3%81%ab%e5%8d%b3%e6%97%a5%e9%80%80%e8%81%b7/" target="_blank" rel="noopener"&gt;正当に評価されていない&lt;/a&gt;と感じているなら、それは能力の問題ではなく環境の問題かもしれません。&lt;/p&gt;</w:t>
        <w:br/>
        <w:t>&lt;!-- /wp:loos/balloon --&gt;</w:t>
        <w:br/>
        <w:br/>
        <w:br/>
        <w:t>&lt;!-- ========== 診察室② ========== --&gt;</w:t>
        <w:br/>
        <w:br/>
        <w:t>&lt;!-- wp:heading --&gt;</w:t>
        <w:br/>
        <w:t>&lt;h2 class="wp-block-heading"&gt;診察室②｜あなたに必要な「次の一手」&lt;/h2&gt;</w:t>
        <w:br/>
        <w:t>&lt;!-- /wp:heading --&gt;</w:t>
        <w:br/>
        <w:br/>
        <w:t>&lt;!-- wp:image {"sizeSlug":"large","linkDestination":"none"} --&gt;</w:t>
        <w:br/>
        <w:t>&lt;figure class="wp-block-image size-large"&gt;&lt;img src="[img_url_06]" alt="新しい職場環境への一歩を踏み出す場面" /&gt;&lt;/figure&gt;</w:t>
        <w:br/>
        <w:t>&lt;!-- /wp:image --&gt;</w:t>
        <w:br/>
        <w:br/>
        <w:t>&lt;!-- wp:loos/balloon {"balloonID":"1"} --&gt;</w:t>
        <w:br/>
        <w:t>&lt;p&gt;東海林はUDIラボという「仲間が見てくれる場所」にいたから輝けた。これ、すごく大事なことなんですよね。僕も転職8回してきたけど、結局のところ「自分の仕事を見てくれる人がいるかどうか」で、毎日の景色がまるっきり変わる。&lt;a href="https://nurse-x-sekando.com/%e3%80%90%e9%99%90%e7%95%8c%e3%83%8a%e3%83%bc%e3%82%b9%e3%81%b8%e3%80%91%e5%b8%ab%e9%95%b7%e3%81%a8%e9%a1%94%e3%82%92%e5%90%88%e3%82%8f%e3%81%9b%e3%81%9a%e3%81%ab%e5%8d%b3%e6%97%a5%e9%80%80%e8%81%b7/" target="_blank" rel="noopener"&gt;環境を変えることは逃げではなく、自分を活かす場所を選ぶ力&lt;/a&gt;だと思います。&lt;/p&gt;</w:t>
        <w:br/>
        <w:t>&lt;!-- /wp:loos/balloon --&gt;</w:t>
        <w:br/>
        <w:br/>
        <w:t>&lt;!-- wp:loos/balloon {"balloonID":"4"} --&gt;</w:t>
        <w:br/>
        <w:t>&lt;p&gt;私も今の職場、頑張っても「当たり前」で終わっちゃうんです。でも辞めるって言い出すのが怖くて...。東海林さんみたいに活き活き働ける場所、本当にあるのかな。&lt;/p&gt;</w:t>
        <w:br/>
        <w:t>&lt;!-- /wp:loos/balloon --&gt;</w:t>
        <w:br/>
        <w:br/>
        <w:t>&lt;!-- wp:image {"sizeSlug":"large","linkDestination":"none"} --&gt;</w:t>
        <w:br/>
        <w:t>&lt;figure class="wp-block-image size-large"&gt;&lt;img src="[img_url_05]" alt="気づく・動く・守るの3ステップ行動指針" /&gt;&lt;/figure&gt;</w:t>
        <w:br/>
        <w:t>&lt;!-- /wp:image --&gt;</w:t>
        <w:br/>
        <w:br/>
        <w:t>&lt;!-- wp:loos/balloon {"className":"u-mb-ctrl u-mb-10","balloonID":"3"} --&gt;</w:t>
        <w:br/>
        <w:t>&lt;p class="u-mb-ctrl u-mb-10"&gt;「辞める」と言い出すのが怖いのは当然。でも、&lt;a href="https://nurse-x-sekando.com/%e3%80%90%e9%99%90%e7%95%8c%e3%83%8a%e3%83%bc%e3%82%b9%e3%81%b8%e3%80%91%e5%b8%ab%e9%95%b7%e3%81%a8%e9%a1%94%e3%82%92%e5%90%88%e3%82%8f%e3%81%9b%e3%81%9a%e3%81%ab%e5%8d%b3%e6%97%a5%e9%80%80%e8%81%b7/" target="_blank" rel="noopener"&gt;&lt;strong&gt;情報を集めるだけなら今日からできます&lt;/strong&gt;&lt;/a&gt;。選択肢があると知るだけで、心の余裕が全然違ってきますよ。&lt;/p&gt;</w:t>
        <w:br/>
        <w:t>&lt;!-- /wp:loos/balloon --&gt;</w:t>
        <w:br/>
        <w:br/>
        <w:t>&lt;!-- wp:paragraph {"className":"u-mb-ctrl u-mb-0"} --&gt;</w:t>
        <w:br/>
        <w:t>&lt;p class="u-mb-ctrl u-mb-0"&gt;[blog_parts id="2673"]&lt;/p&gt;</w:t>
        <w:br/>
        <w:t>&lt;!-- /wp:paragraph --&gt;</w:t>
        <w:br/>
        <w:br/>
        <w:br/>
        <w:t>&lt;!-- ========== 処方箋 ========== --&gt;</w:t>
        <w:br/>
        <w:br/>
        <w:t>&lt;!-- wp:heading {"className":"u-mt-ctrl u-mt-0"} --&gt;</w:t>
        <w:br/>
        <w:t>&lt;h2 class="wp-block-heading u-mt-ctrl u-mt-0"&gt;【本日の処方箋】アンナチュラルから学ぶ3つの行動指針&lt;/h2&gt;</w:t>
        <w:br/>
        <w:t>&lt;!-- /wp:heading --&gt;</w:t>
        <w:br/>
        <w:br/>
        <w:t>&lt;!-- wp:image {"sizeSlug":"large","linkDestination":"none"} --&gt;</w:t>
        <w:br/>
        <w:t>&lt;figure class="wp-block-image size-large"&gt;&lt;img src="[img_url_05]" alt="気づく・動く・守るの3ステップ行動指針" /&gt;&lt;/figure&gt;</w:t>
        <w:br/>
        <w:t>&lt;!-- /wp:image --&gt;</w:t>
        <w:br/>
        <w:br/>
        <w:t>&lt;!-- wp:heading {"level":3} --&gt;</w:t>
        <w:br/>
        <w:t>&lt;h3 class="wp-block-heading"&gt;対策：「見えない仕事」の価値を守る3つの行動指針&lt;/h3&gt;</w:t>
        <w:br/>
        <w:t>&lt;!-- /wp:heading --&gt;</w:t>
        <w:br/>
        <w:br/>
        <w:t>&lt;!-- ① 気づく --&gt;</w:t>
        <w:br/>
        <w:t>&lt;!-- wp:group {"className":"","layout":{"type":"constrained"}} --&gt;</w:t>
        <w:br/>
        <w:t>&lt;div class="wp-block-group"&gt;&lt;!-- wp:heading {"level":4} --&gt;</w:t>
        <w:br/>
        <w:t>&lt;h4 class="wp-block-heading"&gt;① 気づく — 自分の仕事の「本当の影響力」を数値化する&lt;/h4&gt;</w:t>
        <w:br/>
        <w:t>&lt;!-- /wp:heading --&gt;</w:t>
        <w:br/>
        <w:t>&lt;!-- wp:group {"className":"is-style-big_icon_memo","layout":{"type":"constrained"}} --&gt;</w:t>
        <w:br/>
        <w:t>&lt;div class="wp-block-group is-style-big_icon_memo"&gt;&lt;!-- wp:paragraph --&gt;</w:t>
        <w:br/>
        <w:t>&lt;p&gt;&lt;strong&gt;行動&lt;/strong&gt;：自分が関わった業務の結果（検査件数、異常発見数、対応時間の短縮など）を1週間記録する&lt;br&gt;&lt;strong&gt;結果&lt;/strong&gt;：「見えない仕事」が具体的な数字になることで、自分の価値を客観的に認識できる&lt;/p&gt;</w:t>
        <w:br/>
        <w:t>&lt;!-- /wp:paragraph --&gt;&lt;/div&gt;&lt;!-- /wp:group --&gt;&lt;/div&gt;&lt;!-- /wp:group --&gt;</w:t>
        <w:br/>
        <w:br/>
        <w:t>&lt;!-- ② 動く --&gt;</w:t>
        <w:br/>
        <w:t>&lt;!-- wp:group {"className":"","layout":{"type":"constrained"}} --&gt;</w:t>
        <w:br/>
        <w:t>&lt;div class="wp-block-group"&gt;&lt;!-- wp:heading {"level":4} --&gt;</w:t>
        <w:br/>
        <w:t>&lt;h4 class="wp-block-heading"&gt;② 動く — 「ここじゃない場所」の情報を1つだけ集める&lt;/h4&gt;</w:t>
        <w:br/>
        <w:t>&lt;!-- /wp:heading --&gt;</w:t>
        <w:br/>
        <w:t>&lt;!-- wp:group {"className":"is-style-big_icon_memo","layout":{"type":"constrained"}} --&gt;</w:t>
        <w:br/>
        <w:t>&lt;div class="wp-block-group is-style-big_icon_memo"&gt;&lt;!-- wp:paragraph --&gt;</w:t>
        <w:br/>
        <w:t>&lt;p&gt;&lt;strong&gt;行動&lt;/strong&gt;：転職サイトを覗く、退職代行サービスの概要を知る、など「調べるだけ」のアクションを1つ&lt;br&gt;&lt;strong&gt;結果&lt;/strong&gt;：選択肢があると知るだけで、現状に対するストレスが軽減される&lt;/p&gt;</w:t>
        <w:br/>
        <w:t>&lt;!-- /wp:paragraph --&gt;&lt;/div&gt;&lt;!-- /wp:group --&gt;&lt;/div&gt;&lt;!-- /wp:group --&gt;</w:t>
        <w:br/>
        <w:br/>
        <w:t>&lt;!-- ③ 守る --&gt;</w:t>
        <w:br/>
        <w:t>&lt;!-- wp:group {"className":"","layout":{"type":"constrained"}} --&gt;</w:t>
        <w:br/>
        <w:t>&lt;div class="wp-block-group"&gt;&lt;!-- wp:heading {"level":4} --&gt;</w:t>
        <w:br/>
        <w:t>&lt;h4 class="wp-block-heading"&gt;③ 守る — 自分を消耗させる環境からの撤退ラインを決める&lt;/h4&gt;</w:t>
        <w:br/>
        <w:t>&lt;!-- /wp:heading --&gt;</w:t>
        <w:br/>
        <w:t>&lt;!-- wp:group {"className":"is-style-big_icon_memo","layout":{"type":"constrained"}} --&gt;</w:t>
        <w:br/>
        <w:t>&lt;div class="wp-block-group is-style-big_icon_memo"&gt;&lt;!-- wp:paragraph --&gt;</w:t>
        <w:br/>
        <w:t>&lt;p&gt;&lt;strong&gt;行動&lt;/strong&gt;：「これ以上は無理」というラインを事前に決めておく（例：3ヶ月連続で休日出勤が続いたら等）&lt;br&gt;&lt;strong&gt;結果&lt;/strong&gt;：限界を超える前に動けるようになる。&lt;a href="https://nurse-x-sekando.com/%e3%80%90%e9%99%90%e7%95%8c%e3%83%8a%e3%83%bc%e3%82%b9%e3%81%b8%e3%80%91%e5%b8%ab%e9%95%b7%e3%81%a8%e9%a1%94%e3%82%92%e5%90%88%e3%82%8f%e3%81%9b%e3%81%9a%e3%81%ab%e5%8d%b3%e6%97%a5%e9%80%80%e8%81%b7/" target="_blank" rel="noopener"&gt;&lt;strong&gt;いざというとき、上司に直接言わなくても退職できる方法&lt;/strong&gt;&lt;/a&gt;を知っておくだけで安心材料になる&lt;/p&gt;</w:t>
        <w:br/>
        <w:t>&lt;!-- /wp:paragraph --&gt;&lt;/div&gt;&lt;!-- /wp:group --&gt;&lt;/div&gt;&lt;!-- /wp:group --&gt;</w:t>
        <w:br/>
        <w:br/>
        <w:t>&lt;!-- ワンポイントメモ --&gt;</w:t>
        <w:br/>
        <w:t>&lt;!-- wp:group {"className":"is-style-big_icon_point","layout":{"type":"constrained"}} --&gt;</w:t>
        <w:br/>
        <w:t>&lt;div class="wp-block-group is-style-big_icon_point"&gt;&lt;!-- wp:paragraph --&gt;</w:t>
        <w:br/>
        <w:t>&lt;p&gt;ナースXのワンポイント・メモ&lt;/p&gt;</w:t>
        <w:br/>
        <w:t>&lt;!-- /wp:paragraph --&gt;</w:t>
        <w:br/>
        <w:t>&lt;!-- wp:paragraph --&gt;</w:t>
        <w:br/>
        <w:t>&lt;p&gt;厚生労働省「医療従事者の需給に関する検討会」の報告によると、臨床検査技師を含むコメディカルスタッフの離職率は看護師と同水準の11%前後。「見えない仕事」で燃え尽きるのは、あなただけではありません。&lt;/p&gt;</w:t>
        <w:br/>
        <w:t>&lt;!-- /wp:paragraph --&gt;&lt;/div&gt;&lt;!-- /wp:group --&gt;</w:t>
        <w:br/>
        <w:br/>
        <w:t>&lt;!-- 参考リンク --&gt;</w:t>
        <w:br/>
        <w:t>&lt;!-- wp:paragraph {"className":"u-mb-ctrl u-mb-10"} --&gt;</w:t>
        <w:br/>
        <w:t>&lt;p class="u-mb-ctrl u-mb-10"&gt;参考：&lt;a href="https://www.mhlw.go.jp/stf/seisakunitsuite/bunya/0000095525.html" target="_blank" rel="noopener"&gt;厚生労働省「医療従事者の需給に関する検討会」&lt;/a&gt;&lt;/p&gt;</w:t>
        <w:br/>
        <w:t>&lt;!-- /wp:paragraph --&gt;</w:t>
        <w:br/>
        <w:br/>
        <w:t>&lt;!-- wp:loos/balloon {"balloonID":"1"} --&gt;</w:t>
        <w:br/>
        <w:t>&lt;p&gt;「見えない仕事」をしている人ほど、自分の限界に気づくのが遅れる。それは弱さじゃなくて、責任感が強い人の宿命なんですよね。だからこそ、ラインを決めておくことが大事。&lt;/p&gt;</w:t>
        <w:br/>
        <w:t>&lt;!-- /wp:loos/balloon --&gt;</w:t>
        <w:br/>
        <w:br/>
        <w:t>&lt;!-- wp:loos/balloon {"className":"u-mb-ctrl u-mb-10","balloonID":"4"} --&gt;</w:t>
        <w:br/>
        <w:t>&lt;p class="u-mb-ctrl u-mb-10"&gt;本当にそう...。毎日「誰かのために」って頑張ってるのに、気づいたら自分がボロボロだったりする。東海林さんにはUDIラボがあったけど、私にはまだ見つかってなくて。&lt;/p&gt;</w:t>
        <w:br/>
        <w:t>&lt;!-- /wp:loos/balloon --&gt;</w:t>
        <w:br/>
        <w:br/>
        <w:t>&lt;!-- wp:image {"sizeSlug":"large","linkDestination":"none"} --&gt;</w:t>
        <w:br/>
        <w:t>&lt;figure class="wp-block-image size-large"&gt;&lt;img src="[img_url_06]" alt="新しい職場環境への一歩を踏み出す場面" /&gt;&lt;/figure&gt;</w:t>
        <w:br/>
        <w:t>&lt;!-- /wp:image --&gt;</w:t>
        <w:br/>
        <w:br/>
        <w:t>&lt;!-- wp:loos/balloon {"className":"u-mb-ctrl u-mb-10","balloonID":"1"} --&gt;</w:t>
        <w:br/>
        <w:t>&lt;p class="u-mb-ctrl u-mb-10"&gt;見つかってないなら、探しに行っていい。僕は転職8回したけど、&lt;a href="https://nurse-x-sekando.com/%e3%80%90%e9%99%90%e7%95%8c%e3%83%8a%e3%83%bc%e3%82%b9%e3%81%b8%e3%80%91%e5%b8%ab%e9%95%b7%e3%81%a8%e9%a1%94%e3%82%92%e5%90%88%e3%82%8f%e3%81%9b%e3%81%9a%e3%81%ab%e5%8d%b3%e6%97%a5%e9%80%80%e8%81%b7/" target="_blank" rel="noopener"&gt;環境を変える勇気&lt;/a&gt;を持ったことだけは一度も後悔してない。&lt;/p&gt;</w:t>
        <w:br/>
        <w:t>&lt;!-- /wp:loos/balloon --&gt;</w:t>
        <w:br/>
        <w:br/>
        <w:t>&lt;!-- wp:heading {"level":3} --&gt;</w:t>
        <w:br/>
        <w:t>&lt;h3 class="wp-block-heading"&gt;職場が辛い、でも「辞める」と言い出せないあなたへ&lt;/h3&gt;</w:t>
        <w:br/>
        <w:t>&lt;!-- /wp:heading --&gt;</w:t>
        <w:br/>
        <w:br/>
        <w:t>&lt;!-- wp:group {"className":"is-style-big_icon_good","layout":{"type":"constrained"}} --&gt;</w:t>
        <w:br/>
        <w:t>&lt;div class="wp-block-group is-style-big_icon_good"&gt;&lt;!-- wp:paragraph --&gt;</w:t>
        <w:br/>
        <w:t>&lt;p&gt;毎朝、仕事に行くのが怖い。でも「辞めます」の一言が言えない——そんな自分を責めていませんか。真面目に働いてきた人ほど、その一言が出ない。でも、&lt;a href="https://nurse-x-sekando.com/%e3%80%90%e9%99%90%e7%95%8c%e3%83%8a%e3%83%bc%e3%82%b9%e3%81%b8%e3%80%91%e5%b8%ab%e9%95%b7%e3%81%a8%e9%a1%94%e3%82%92%e5%90%88%e3%82%8f%e3%81%9b%e3%81%9a%e3%81%ab%e5%8d%b3%e6%97%a5%e9%80%80%e8%81%b7/" target="_blank" rel="noopener"&gt;&lt;strong&gt;上司に一切会わずに退職できる方法&lt;/strong&gt;&lt;/a&gt;があります。あなたの人生のハンドルは、あなたが握っていい。&lt;/p&gt;</w:t>
        <w:br/>
        <w:t>&lt;!-- /wp:paragraph --&gt;&lt;/div&gt;&lt;!-- /wp:group --&gt;</w:t>
        <w:br/>
        <w:br/>
        <w:t>&lt;!-- wp:loos/balloon {"balloonID":"1"} --&gt;</w:t>
        <w:br/>
        <w:t>&lt;p&gt;失敗してもカバーし合える仲間がいる場所で、あなたの「見えない仕事」を続けてほしい。東海林みたいに。&lt;/p&gt;</w:t>
        <w:br/>
        <w:t>&lt;!-- /wp:loos/balloon --&gt;</w:t>
        <w:br/>
        <w:br/>
        <w:t>&lt;!-- wp:paragraph {"className":"u-mb-ctrl u-mb-0"} --&gt;</w:t>
        <w:br/>
        <w:t>&lt;p class="u-mb-ctrl u-mb-0"&gt;[blog_parts id="2673"]&lt;/p&gt;</w:t>
        <w:br/>
        <w:t>&lt;!-- /wp:paragraph --&gt;</w:t>
        <w:br/>
        <w:br/>
        <w:br/>
        <w:t>&lt;!-- ========== 本日のカンファレンス ========== --&gt;</w:t>
        <w:br/>
        <w:br/>
        <w:t>&lt;!-- wp:heading {"className":"u-mt-ctrl u-mt-0"} --&gt;</w:t>
        <w:br/>
        <w:t>&lt;h2 class="wp-block-heading u-mt-ctrl u-mt-0"&gt;本日のカンファレンス&lt;/h2&gt;</w:t>
        <w:br/>
        <w:t>&lt;!-- /wp:heading --&gt;</w:t>
        <w:br/>
        <w:br/>
        <w:t>&lt;!-- wp:image {"sizeSlug":"large","linkDestination":"none"} --&gt;</w:t>
        <w:br/>
        <w:t>&lt;figure class="wp-block-image size-large"&gt;&lt;img src="[img_url_07]" alt="医療チームが屋上で連帯感を感じる場面" /&gt;&lt;/figure&gt;</w:t>
        <w:br/>
        <w:t>&lt;!-- /wp:image --&gt;</w:t>
        <w:br/>
        <w:br/>
        <w:t>&lt;!-- wp:loos/balloon {"balloonID":"3"} --&gt;</w:t>
        <w:br/>
        <w:t>&lt;p&gt;アンナチュラルの東海林夏来は、臨床検査技師という「見えない仕事」のプロフェッショナルでした。検査データがなければ真実は見えない。2番手が支えなければ、チームは機能しない。あなたの仕事も同じです。もし今の環境がその価値を認めてくれないなら、&lt;a href="https://nurse-x-sekando.com/%e3%80%90%e9%99%90%e7%95%8c%e3%83%8a%e3%83%bc%e3%82%b9%e3%81%b8%e3%80%91%e5%b8%ab%e9%95%b7%e3%81%a8%e9%a1%94%e3%82%92%e5%90%88%e3%82%8f%e3%81%9b%e3%81%9a%e3%81%ab%e5%8d%b3%e6%97%a5%e9%80%80%e8%81%b7/" target="_blank" rel="noopener"&gt;&lt;strong&gt;情報を集めることは逃げではなく、次のステージへの準備&lt;/strong&gt;&lt;/a&gt;。自分の仕事が輝ける場所を、自分で選んでください。&lt;/p&gt;</w:t>
        <w:br/>
        <w:t>&lt;!-- /wp:loos/balloon --&gt;</w:t>
        <w:br/>
        <w:br/>
        <w:t>&lt;!-- wp:loos/balloon {"balloonID":"4"} --&gt;</w:t>
        <w:br/>
        <w:t>&lt;p&gt;みなさんの職場にも、「いなくなって初めて気づかれる人」っていますか？ もしかしたら、それはあなた自身かもしれない。感想や共感、Xの直通ポストで教えてくださいね。&lt;/p&gt;</w:t>
        <w:br/>
        <w:t>&lt;!-- /wp:loos/balloon --&gt;</w:t>
        <w:br/>
        <w:br/>
        <w:br/>
        <w:t>&lt;!-- ========== 参照セクション ========== --&gt;</w:t>
        <w:br/>
        <w:br/>
        <w:t>&lt;p style="color:#888; font-size:0.83em;"&gt;参照：&lt;a href="https://www.tbs.co.jp/unnatural2018/" target="_blank" rel="noopener"&gt;『アンナチュラル』TBSドラマ公式サイト&lt;/a&gt;（野木亜紀子／TBS）／ &lt;a href="https://kokoro.mhlw.go.jp/nowhow/vol01/" target="_blank" rel="noopener"&gt;厚生労働省「こころの耳」&lt;/a&gt; 等を参考に、看護師として25年以上の現場経験を持つ筆者が独自に構成・執筆しています。作品の設定を借りた筆者独自の考察と創作を含む記事です。&lt;/p&gt;</w:t>
      </w:r>
    </w:p>
    <w:p>
      <w:r>
        <w:br w:type="page"/>
      </w:r>
    </w:p>
    <w:p>
      <w:pPr>
        <w:pStyle w:val="Heading1"/>
      </w:pPr>
      <w:r>
        <w:t>【6】メタディスクリプション＋noteハッシュタグ</w:t>
      </w:r>
    </w:p>
    <w:p>
      <w:pPr>
        <w:pStyle w:val="Heading3"/>
      </w:pPr>
      <w:r>
        <w:t>メタディスクリプション（79文字以内）</w:t>
      </w:r>
    </w:p>
    <w:p>
      <w:r>
        <w:t>アンナチュラルの東海林が担う臨床検査技師の仕事とは？現役看護師26年の筆者が医療チームの裏側を解説。見えない仕事の価値を守る処方箋。</w:t>
      </w:r>
    </w:p>
    <w:p>
      <w:pPr>
        <w:pStyle w:val="Heading3"/>
      </w:pPr>
      <w:r>
        <w:t>noteハッシュタグ</w:t>
      </w:r>
    </w:p>
    <w:p>
      <w:r>
        <w:t>#エッセイ #note #スキしてみて #アンナチュラル #臨床検査技師 #看護師 #チーム医療</w:t>
      </w:r>
    </w:p>
    <w:p>
      <w:pPr>
        <w:pStyle w:val="Heading1"/>
      </w:pPr>
      <w:r>
        <w:t>【7】ドラマ考察ジャーナリング（note記事本文）</w:t>
      </w:r>
    </w:p>
    <w:p>
      <w:r>
        <w:t>アンナチュラル×臨床検査技師テーマのnoteドラマ考察記事。そのまま投稿できる完成原稿。</w:t>
      </w:r>
    </w:p>
    <w:p>
      <w:r>
        <w:t>「結果、まだですか？」</w:t>
        <w:br/>
        <w:br/>
        <w:t>あの言葉を聞くたびに、胸の奥がギュッとなる。</w:t>
        <w:br/>
        <w:br/>
        <w:t>アンナチュラルを観ていて、いちばん刺さったのは、派手な解剖シーンでも法廷の場面でもなかった。</w:t>
        <w:br/>
        <w:br/>
        <w:t>東海林が、黙って検体を運んでいるシーン。</w:t>
        <w:br/>
        <w:br/>
        <w:t>誰にも見られていない廊下で、ラベルを確認して、検査室に入っていく。あの背中だった。</w:t>
      </w:r>
    </w:p>
    <w:p>
      <w:pPr>
        <w:pStyle w:val="Heading2"/>
      </w:pPr>
      <w:r>
        <w:t>「裏方」は、いないことにされる。</w:t>
      </w:r>
    </w:p>
    <w:p>
      <w:r>
        <w:t>臨床検査技師という職種を、あなたは知っていますか？</w:t>
        <w:br/>
        <w:br/>
        <w:t>血液検査、尿検査、心電図、エコー、病理——。</w:t>
        <w:br/>
        <w:t>病院で「検査してきてください」と言われて向かう先にいる人たち。</w:t>
        <w:br/>
        <w:br/>
        <w:t>でも、患者さんの多くは「検査の人」としか認識していない。名前も、資格名も、知らないまま。</w:t>
        <w:br/>
        <w:br/>
        <w:t>看護師26年の現場で、僕はずっとその横にいた。</w:t>
        <w:br/>
        <w:br/>
        <w:t>検査技師が出してくれたデータを見て、医師が判断し、看護師が動く。</w:t>
        <w:br/>
        <w:t>そのデータがなければ、何も始まらない。なのに、「ありがとう」と言われるのは、たいてい医師か看護師だ。</w:t>
        <w:br/>
        <w:br/>
        <w:t>東海林が淡々と仕事をこなしながら、時々見せるあの表情——。</w:t>
        <w:br/>
        <w:t>あれは「慣れ」じゃない。「諦め」でもない。</w:t>
        <w:br/>
        <w:br/>
        <w:t>**報われないと知っていても、手を抜かない人間の顔だ。**</w:t>
      </w:r>
    </w:p>
    <w:p>
      <w:pPr>
        <w:pStyle w:val="Heading2"/>
      </w:pPr>
      <w:r>
        <w:t>見えない仕事が、命を支えている。</w:t>
      </w:r>
    </w:p>
    <w:p>
      <w:r>
        <w:t>夜勤中、急変した患者さんの血液ガスの結果を待っていたことがある。</w:t>
        <w:br/>
        <w:br/>
        <w:t>1分が永遠に感じる。医師は「まだか」と苛立つ。家族は廊下で泣いている。</w:t>
        <w:br/>
        <w:br/>
        <w:t>そのとき検査室では、技師がひとりで機械に向かっていた。</w:t>
        <w:br/>
        <w:br/>
        <w:t>「急いでます」なんて言わなくても、向こうも分かっている。分かっているから、無言で最速で回してくれる。</w:t>
        <w:br/>
        <w:br/>
        <w:t>あの緊張感の中で、正確な数値を出す。</w:t>
        <w:br/>
        <w:t>たった一つの数字のズレが、治療方針を変える。命を左右する。</w:t>
        <w:br/>
        <w:br/>
        <w:t>なのに、患者さんが助かったとき、検査技師の名前が出ることは、まずない。</w:t>
        <w:br/>
        <w:br/>
        <w:t>僕はそれを、何度も見てきた。</w:t>
      </w:r>
    </w:p>
    <w:p>
      <w:pPr>
        <w:pStyle w:val="Heading2"/>
      </w:pPr>
      <w:r>
        <w:t>「結果まだですか？」の裏側にいる人へ。</w:t>
      </w:r>
    </w:p>
    <w:p>
      <w:r>
        <w:t>アンナチュラルの東海林を見ていると、僕が現場で出会ってきた検査技師たちの顔が浮かぶ。</w:t>
        <w:br/>
        <w:br/>
        <w:t>愚痴を言わない人が多かった。黙って、正確に、速く。それだけを繰り返していた。</w:t>
        <w:br/>
        <w:br/>
        <w:t>でも、飲み会のときにぽろっと言うんだ。</w:t>
        <w:br/>
        <w:br/>
        <w:t>「看護師さんは患者さんに覚えてもらえていいよね」</w:t>
        <w:br/>
        <w:br/>
        <w:t>その一言が、ずっと胸に残っている。</w:t>
        <w:br/>
        <w:br/>
        <w:t>報われない仕事なんてない、と言いたいけど——現実には、報われにくい仕事はある。</w:t>
        <w:br/>
        <w:br/>
        <w:t>でも、報われなくても手を抜かなかった人たちのおかげで、僕らは患者さんの前に立てていた。</w:t>
        <w:br/>
        <w:br/>
        <w:t>それだけは、嘘じゃない。</w:t>
      </w:r>
    </w:p>
    <w:p>
      <w:pPr>
        <w:pStyle w:val="Heading2"/>
      </w:pPr>
      <w:r>
        <w:t>見えない場所で動いている、すべての人へ。</w:t>
      </w:r>
    </w:p>
    <w:p>
      <w:r>
        <w:t>臨床検査技師だけじゃない。</w:t>
        <w:br/>
        <w:br/>
        <w:t>放射線技師も、薬剤師も、栄養士も、事務員も、清掃スタッフも。</w:t>
        <w:br/>
        <w:t>病院という場所は、「見えない仕事」の集合体で動いている。</w:t>
        <w:br/>
        <w:br/>
        <w:t>アンナチュラルがすごいのは、そこにちゃんとカメラを向けたことだ。</w:t>
        <w:br/>
        <w:br/>
        <w:t>東海林という存在を通して、「あなたの仕事は見えているよ」と言ってくれた。</w:t>
        <w:br/>
        <w:br/>
        <w:t>26年間、僕も「見えにくい場所」で何度も助けられてきた側の人間として、ここに書いておきたかった。</w:t>
        <w:br/>
        <w:br/>
        <w:t>**あなたの仕事は、見えている人には、ちゃんと見えている。**</w:t>
      </w:r>
    </w:p>
    <w:p>
      <w:r>
        <w:t>---</w:t>
      </w:r>
    </w:p>
    <w:p>
      <w:r>
        <w:t>noteでは書ききれなかった、臨床検査技師の具体的な仕事内容と現場のリアルは、ブログの方に詳しく書きました。👇</w:t>
        <w:br/>
        <w:br/>
        <w:t>▶ 【アンナチュラル】臨床検査技師は何してる？｜現役ナースが語る"見えない仕事"の正体</w:t>
        <w:br/>
        <w:t>（※公開後にURLを差し替えてください）</w:t>
      </w:r>
    </w:p>
    <w:p>
      <w:r>
        <w:br/>
        <w:t>#エッセイ #note #スキしてみて #アンナチュラル #臨床検査技師 #看護師 #チーム医療 #医療ドラマ #見えない仕事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