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リブート考察 フルパッケージ</w:t>
      </w:r>
    </w:p>
    <w:p>
      <w:r>
        <w:t>キーワード：リブート 考察　| allintitle: 256 | 月間検索数: 20,800</w:t>
      </w:r>
    </w:p>
    <w:p>
      <w:r>
        <w:t>生成日：2026-04-02　| 軸③看護師免許 × 軸④INFJ生存戦略 | CTA：退職代行</w:t>
      </w:r>
    </w:p>
    <w:p>
      <w:r>
        <w:t>ブログタイトル案：リブート考察｜「顔を変えてまで戦った理由」を看護師が読み解く</w:t>
      </w:r>
    </w:p>
    <w:p>
      <w:r>
        <w:t>noteタイトル：私も、一度リブートしたかった。</w:t>
      </w:r>
    </w:p>
    <w:p>
      <w:r>
        <w:br w:type="page"/>
      </w:r>
    </w:p>
    <w:p>
      <w:pPr>
        <w:pStyle w:val="Heading1"/>
      </w:pPr>
      <w:r>
        <w:t>【1】noteエッセイ（約1500文字）</w:t>
      </w:r>
    </w:p>
    <w:p>
      <w:r>
        <w:t>────────────────────────────────────────</w:t>
      </w:r>
    </w:p>
    <w:p>
      <w:r>
        <w:t>私も、一度リブートしたかった。</w:t>
      </w:r>
    </w:p>
    <w:p/>
    <w:p>
      <w:r>
        <w:rPr>
          <w:b/>
          <w:sz w:val="26"/>
        </w:rPr>
        <w:t>## 顔を変えることは、逃げじゃない。</w:t>
      </w:r>
    </w:p>
    <w:p/>
    <w:p>
      <w:r>
        <w:t>「もう自分じゃない誰かになりたい」と思ったことが、正直ある。</w:t>
      </w:r>
    </w:p>
    <w:p/>
    <w:p>
      <w:r>
        <w:t>夜勤明けの廊下で、窓ガラスに映った自分の顔を見た瞬間にそう思った。患者さんには全力で向き合えていた。でも職場のノイズが大きすぎた。陰湿な人間関係、何を言っても動かない組織、気づけばどこに行っても「気を遣っている自分」しかいない。本当の自分はもうどこにも残っていないみたいだった。</w:t>
      </w:r>
    </w:p>
    <w:p/>
    <w:p>
      <w:r>
        <w:t>TBS日曜劇場「リブート」を最終話まで観た。パティシエの早瀬陸が、妻殺しの濡れ衣を着せられて、整形して完全に別人の悪徳刑事・儀堂歩になりきる話だ。あのドラマが本当に問いかけていたのは「整形すれば人生はリセットできるか？」じゃなかったと、私は思っている。</w:t>
      </w:r>
    </w:p>
    <w:p/>
    <w:p>
      <w:r>
        <w:rPr>
          <w:b/>
          <w:sz w:val="26"/>
        </w:rPr>
        <w:t>## あなたはいま、何人の自分を使い分けていますか？</w:t>
      </w:r>
    </w:p>
    <w:p/>
    <w:p>
      <w:r>
        <w:t>INFJの私は、昔から「場ごとに別の自分を演じること」が得意だった。というか、そうしないと生き残れなかった。患者さんの前では明るく、先輩の前では素直に、医師の前では有能に──自分のどの部分を出せばこの場がうまくいくか、ものすごいスピードで計算していた。</w:t>
      </w:r>
    </w:p>
    <w:p/>
    <w:p>
      <w:r>
        <w:t>早瀬陸も同じだったんじゃないかと思う。彼は整形するよりずっと前から、職場でも家族の前でも「その場の正解」を演じてきた男だったはず。マジで、整形は最後の手段じゃなかったか。</w:t>
      </w:r>
    </w:p>
    <w:p/>
    <w:p>
      <w:r>
        <w:t>「本当の自分を出したら壊れる」「今の職場ではこの顔でしか生き延びられない」──そう思って、毎日リブートを繰り返している人は、看護師に限らずたくさんいると思う。</w:t>
      </w:r>
    </w:p>
    <w:p/>
    <w:p>
      <w:r>
        <w:t>このドラマと看護師の「もう限界」のつながりについて、ブログで詳しく書いています。</w:t>
      </w:r>
    </w:p>
    <w:p>
      <w:r>
        <w:t>▶ リブートが描いた「消えたい衝動」と、看護師免許という武器｜ナースXのカンファレンス室</w:t>
      </w:r>
    </w:p>
    <w:p>
      <w:r>
        <w:t>https://nurse-x-sekando.com/</w:t>
      </w:r>
    </w:p>
    <w:p/>
    <w:p>
      <w:r>
        <w:rPr>
          <w:b/>
          <w:sz w:val="26"/>
        </w:rPr>
        <w:t>## 顔を変えなくても、リブートできる。</w:t>
      </w:r>
    </w:p>
    <w:p/>
    <w:p>
      <w:r>
        <w:t>早瀬陸がリブートするために整形を選んだ理由は「この顔では戦えない」から。でも私には、顔を変えなくても戦える武器がある。看護師免許という「顔」だ。</w:t>
      </w:r>
    </w:p>
    <w:p/>
    <w:p>
      <w:r>
        <w:t>どこに行っても「私は看護師です」と名乗れる。それだけで、ひとつの扉が開く。組織が腐っても、免許は腐らない。ボロボロになった職場を出ても、私という人間の価値はゼロにならない。</w:t>
      </w:r>
    </w:p>
    <w:p/>
    <w:p>
      <w:r>
        <w:t>ドラマの中で、妻の夏海も別人・幸後一香としてリブートして生き延びていた。その姿が、どうしても「転職した元同僚」に重なった。職場を離れて別の病院に移り、見違えるように生き生きしていた、あの人に。</w:t>
      </w:r>
    </w:p>
    <w:p/>
    <w:p>
      <w:r>
        <w:rPr>
          <w:b/>
          <w:sz w:val="26"/>
        </w:rPr>
        <w:t>## 「今の職場」と「自分の命」は別物だ。</w:t>
      </w:r>
    </w:p>
    <w:p/>
    <w:p>
      <w:r>
        <w:t>最終話、早瀬夫婦はすべてを取り戻す。別人になり切った2年半の末に、本物を手にした。</w:t>
      </w:r>
    </w:p>
    <w:p/>
    <w:p>
      <w:r>
        <w:t>でも私が思ったのは、「2年半も必要だったか？」ということ。あれだけのリソースと覚悟があれば、もっと早く別の道があったかもしれない。</w:t>
      </w:r>
    </w:p>
    <w:p/>
    <w:p>
      <w:r>
        <w:t>看護師の「もう限界」も同じだと思う。今の職場で戦い続けることに、あなたのリソースを全部投入しなくていい。リブートは顔を変えなくていい。場所を変えていい。</w:t>
      </w:r>
    </w:p>
    <w:p/>
    <w:p>
      <w:r>
        <w:t>あなたには、どこへ行っても「私は看護師です」と言える免許がある。</w:t>
      </w:r>
    </w:p>
    <w:p/>
    <w:p>
      <w:r>
        <w:t>※本記事は作品を元にした独自の考察です。</w:t>
      </w:r>
    </w:p>
    <w:p/>
    <w:p>
      <w:r>
        <w:t>#エッセイ #note #スキしてみて #リブート考察 #INFJ #看護師エッセイ #働き方</w:t>
      </w:r>
    </w:p>
    <w:p>
      <w:r>
        <w:br w:type="page"/>
      </w:r>
    </w:p>
    <w:p>
      <w:pPr>
        <w:pStyle w:val="Heading1"/>
      </w:pPr>
      <w:r>
        <w:t>【2】なのバナナ画像プロンプト（ブログ用 7枚）</w:t>
      </w:r>
    </w:p>
    <w:p>
      <w:r>
        <w:t>────────────────────────────────────────</w:t>
      </w:r>
    </w:p>
    <w:p>
      <w:pPr>
        <w:shd w:val="clear" w:color="auto" w:fill="F2F2F2"/>
      </w:pPr>
      <w:r>
        <w:rPr>
          <w:rFonts w:ascii="Courier New" w:hAnsi="Courier New"/>
          <w:sz w:val="18"/>
        </w:rPr>
        <w:t>【ブログ用なのバナナ2画像プロンプト 7枚】</w:t>
        <w:br/>
        <w:br/>
        <w:t>①アイキャッチ（最重要）</w:t>
        <w:br/>
        <w:t>A cinematic and emotional anime style illustration of a tired nurse in scrubs standing in a dark hospital corridor, looking at her own reflection in a rain-streaked window. Her reflection shows a different, bolder version of herself wearing plain clothes and holding a resignation letter. The background shows city lights blurring in the rain outside. Masterpiece, highly detailed, cel-shaded, soft rim lighting, vibrant colors. Aspect ratio 16:9</w:t>
        <w:br/>
        <w:br/>
        <w:t>ファイル名：reboot-kangae-eyecatch.jpg</w:t>
        <w:br/>
        <w:t>alt：リブート考察ブログのアイキャッチ：夜の廊下で鏡を見つめる看護師</w:t>
        <w:br/>
        <w:br/>
        <w:t>②問診室</w:t>
        <w:br/>
        <w:t>A cinematic and emotional anime style illustration of a silhouette of a person standing at a crossroads at twilight, one path leading to a familiar oppressive office building, the other to a bright open horizon. The figure's posture suggests exhaustion but determination. Deep blue and amber tones. Masterpiece, highly detailed, cel-shaded, soft rim lighting, vibrant colors. Aspect ratio 16:9</w:t>
        <w:br/>
        <w:br/>
        <w:t>ファイル名：reboot-kangae-mondosho.jpg</w:t>
        <w:br/>
        <w:t>alt：窓の外を見つめる人物のシルエット・リブート考察</w:t>
        <w:br/>
        <w:br/>
        <w:t>③問診室2</w:t>
        <w:br/>
        <w:t>A cinematic anime style illustration of a woman in a white hospital coat sitting alone in a dimly lit staff room, staring at her nursing license on the table. Her expression shows conflicted emotions between exhaustion and determination. Soft dramatic lighting from above. Masterpiece, highly detailed, cel-shaded. Aspect ratio 16:9</w:t>
        <w:br/>
        <w:br/>
        <w:t>ファイル名：reboot-kangae-mondosho2.jpg</w:t>
        <w:br/>
        <w:t>alt：組織の中で追い詰められる人物・リブート考察</w:t>
        <w:br/>
        <w:br/>
        <w:t>④診察室①</w:t>
        <w:br/>
        <w:t>A cinematic anime style illustration of a nurse holding up a glowing nursing license like a passport, light radiating from it illuminating her determined face. Behind her is a dark crumbling hospital building, but ahead is a bright wide open world with multiple paths. Masterpiece, highly detailed, cel-shaded, soft rim lighting, vibrant colors. Aspect ratio 16:9</w:t>
        <w:br/>
        <w:br/>
        <w:t>ファイル名：reboot-kangae-shinsatsu1.jpg</w:t>
        <w:br/>
        <w:t>alt：看護師が免許証を手に持つシーン・リブート考察</w:t>
        <w:br/>
        <w:br/>
        <w:t>⑤診察室①-2</w:t>
        <w:br/>
        <w:t>A cinematic anime style illustration of a person walking through a bright doorway leaving behind a dark room, mid-step, with one foot still in darkness and one stepping into warm golden light. The transition captures both fear and hope. Masterpiece, highly detailed, cel-shaded, vibrant colors. Aspect ratio 16:9</w:t>
        <w:br/>
        <w:br/>
        <w:t>ファイル名：reboot-kangae-shinsatsu1b.jpg</w:t>
        <w:br/>
        <w:t>alt：別の場所で新たな一歩を踏み出す人物・リブート考察</w:t>
        <w:br/>
        <w:br/>
        <w:t>⑥診察室②</w:t>
        <w:br/>
        <w:t>A cinematic anime style illustration of a woman in casual clothes standing confidently at the entrance of a new workplace, morning light washing over her. Her expression shows quiet determination and relief. Cherry blossoms or soft spring atmosphere in the background. Masterpiece, highly detailed, cel-shaded, soft rim lighting. Aspect ratio 16:9</w:t>
        <w:br/>
        <w:br/>
        <w:t>ファイル名：reboot-kangae-shinsatsu2.jpg</w:t>
        <w:br/>
        <w:t>alt：扉の前に立ち一歩踏み出す人物・リブート考察</w:t>
        <w:br/>
        <w:br/>
        <w:t>⑦処方箋</w:t>
        <w:br/>
        <w:t>A cinematic anime style illustration showing three symbolic panels in one image: a person recognizing a pattern (thought bubble with tangled chains), a person researching on a laptop with calm focus, and a person walking away from a building with a small bag, looking free and light. Clean minimal style, hopeful warm tones. Masterpiece, highly detailed, cel-shaded. Aspect ratio 16:9</w:t>
        <w:br/>
        <w:br/>
        <w:t>ファイル名：reboot-kangae-shohosen.jpg</w:t>
        <w:br/>
        <w:t>alt：処方箋イメージ：3つの行動指針・リブート考察</w:t>
        <w:br/>
      </w:r>
    </w:p>
    <w:p>
      <w:r>
        <w:br w:type="page"/>
      </w:r>
    </w:p>
    <w:p>
      <w:pPr>
        <w:pStyle w:val="Heading1"/>
      </w:pPr>
      <w:r>
        <w:t>【2-2】なのバナナ画像プロンプト（note用 4枚）</w:t>
      </w:r>
    </w:p>
    <w:p>
      <w:r>
        <w:t>────────────────────────────────────────</w:t>
      </w:r>
    </w:p>
    <w:p>
      <w:pPr>
        <w:shd w:val="clear" w:color="auto" w:fill="F2F2F2"/>
      </w:pPr>
      <w:r>
        <w:rPr>
          <w:rFonts w:ascii="Courier New" w:hAnsi="Courier New"/>
          <w:sz w:val="18"/>
        </w:rPr>
        <w:t>【note用なのバナナ2画像プロンプト 4枚】</w:t>
        <w:br/>
        <w:br/>
        <w:t>①ヘッダー（サムネイル）※タイトルテキスト入り必須</w:t>
        <w:br/>
        <w:t>A cinematic and emotional anime style illustration of a woman in a nurse uniform sitting by a rain-streaked window at night, gazing at her own reflection with a wistful expression. The room behind her is dim, but outside the window is a glowing city with infinite possibilities. Delicate soft lighting, gentle composition. Masterpiece, highly detailed, cel-shaded, with bold Japanese text overlay "私も、一度リブートしたかった。" displayed prominently in white brushstroke lettering. Aspect ratio 16:9</w:t>
        <w:br/>
        <w:br/>
        <w:t>ファイル名：reboot-note-header.jpg</w:t>
        <w:br/>
        <w:t>alt：noteヘッダー：夜に窓の外を見つめる看護師</w:t>
        <w:br/>
        <w:br/>
        <w:t>②見出し1-2（体験談・感情）</w:t>
        <w:br/>
        <w:t>A cinematic anime style illustration of a woman in scrubs wearing many invisible masks simultaneously, each mask showing a different emotion for different people around her — cheerful for patients, submissive for seniors, efficient for doctors. Her real face underneath is exhausted and small. Delicate soft lighting, gentle composition. Masterpiece, highly detailed. Aspect ratio 16:9</w:t>
        <w:br/>
        <w:br/>
        <w:t>ファイル名：reboot-note-body1.jpg</w:t>
        <w:br/>
        <w:t>alt：職場で複数の自分を演じる看護師・noteエッセイ</w:t>
        <w:br/>
        <w:br/>
        <w:t>③見出し3-4（内省・変化）</w:t>
        <w:br/>
        <w:t>A cinematic anime style illustration of a glowing nursing license floating in cupped hands, warm golden light emanating from it and illuminating the surrounding darkness. In the background, multiple paths lead to bright places. Delicate soft lighting, gentle composition. Masterpiece, highly detailed, cel-shaded. Aspect ratio 16:9</w:t>
        <w:br/>
        <w:br/>
        <w:t>ファイル名：reboot-note-body2.jpg</w:t>
        <w:br/>
        <w:t>alt：看護師免許が光る・リブートできる希望</w:t>
        <w:br/>
        <w:br/>
        <w:t>④末尾（余韻・希望）</w:t>
        <w:br/>
        <w:t>A cinematic anime style illustration of a woman walking along a sunlit path away from a large dark building, her steps light and her posture free, morning light catching the edges of her white coat. The path ahead opens into a wide golden landscape. Delicate soft lighting, gentle composition. Masterpiece, highly detailed. Aspect ratio 16:9</w:t>
        <w:br/>
        <w:br/>
        <w:t>ファイル名：reboot-note-footer.jpg</w:t>
        <w:br/>
        <w:t>alt：新たな道を歩む女性・リブートのエッセイ末尾</w:t>
        <w:br/>
      </w:r>
    </w:p>
    <w:p>
      <w:r>
        <w:br w:type="page"/>
      </w:r>
    </w:p>
    <w:p>
      <w:pPr>
        <w:pStyle w:val="Heading1"/>
      </w:pPr>
      <w:r>
        <w:t>【3】画像ファイル名 &amp; alt属性一覧</w:t>
      </w:r>
    </w:p>
    <w:p>
      <w:r>
        <w:t>────────────────────────────────────────</w:t>
      </w:r>
    </w:p>
    <w:tbl>
      <w:tblPr>
        <w:tblStyle w:val="LightShading-Accent1"/>
        <w:tblW w:type="auto" w:w="0"/>
        <w:tblLook w:firstColumn="1" w:firstRow="1" w:lastColumn="0" w:lastRow="0" w:noHBand="0" w:noVBand="1" w:val="04A0"/>
      </w:tblPr>
      <w:tblGrid>
        <w:gridCol w:w="2880"/>
        <w:gridCol w:w="2880"/>
        <w:gridCol w:w="2880"/>
      </w:tblGrid>
      <w:tr>
        <w:tc>
          <w:tcPr>
            <w:tcW w:type="dxa" w:w="2880"/>
          </w:tcPr>
          <w:p>
            <w:r>
              <w:t>No.</w:t>
            </w:r>
          </w:p>
        </w:tc>
        <w:tc>
          <w:tcPr>
            <w:tcW w:type="dxa" w:w="2880"/>
          </w:tcPr>
          <w:p>
            <w:r>
              <w:t>ファイル名</w:t>
            </w:r>
          </w:p>
        </w:tc>
        <w:tc>
          <w:tcPr>
            <w:tcW w:type="dxa" w:w="2880"/>
          </w:tcPr>
          <w:p>
            <w:r>
              <w:t>alt属性</w:t>
            </w:r>
          </w:p>
        </w:tc>
      </w:tr>
      <w:tr>
        <w:tc>
          <w:tcPr>
            <w:tcW w:type="dxa" w:w="2880"/>
          </w:tcPr>
          <w:p>
            <w:r>
              <w:t>01</w:t>
            </w:r>
          </w:p>
        </w:tc>
        <w:tc>
          <w:tcPr>
            <w:tcW w:type="dxa" w:w="2880"/>
          </w:tcPr>
          <w:p>
            <w:r>
              <w:t>reboot-kangae-eyecatch.jpg</w:t>
            </w:r>
          </w:p>
        </w:tc>
        <w:tc>
          <w:tcPr>
            <w:tcW w:type="dxa" w:w="2880"/>
          </w:tcPr>
          <w:p>
            <w:r>
              <w:t>リブート考察ブログのアイキャッチ：夜の廊下で鏡を見つめる看護師</w:t>
            </w:r>
          </w:p>
        </w:tc>
      </w:tr>
      <w:tr>
        <w:tc>
          <w:tcPr>
            <w:tcW w:type="dxa" w:w="2880"/>
          </w:tcPr>
          <w:p>
            <w:r>
              <w:t>02</w:t>
            </w:r>
          </w:p>
        </w:tc>
        <w:tc>
          <w:tcPr>
            <w:tcW w:type="dxa" w:w="2880"/>
          </w:tcPr>
          <w:p>
            <w:r>
              <w:t>reboot-kangae-mondosho.jpg</w:t>
            </w:r>
          </w:p>
        </w:tc>
        <w:tc>
          <w:tcPr>
            <w:tcW w:type="dxa" w:w="2880"/>
          </w:tcPr>
          <w:p>
            <w:r>
              <w:t>窓の外を見つめる人物のシルエット・リブート考察</w:t>
            </w:r>
          </w:p>
        </w:tc>
      </w:tr>
      <w:tr>
        <w:tc>
          <w:tcPr>
            <w:tcW w:type="dxa" w:w="2880"/>
          </w:tcPr>
          <w:p>
            <w:r>
              <w:t>03</w:t>
            </w:r>
          </w:p>
        </w:tc>
        <w:tc>
          <w:tcPr>
            <w:tcW w:type="dxa" w:w="2880"/>
          </w:tcPr>
          <w:p>
            <w:r>
              <w:t>reboot-kangae-mondosho2.jpg</w:t>
            </w:r>
          </w:p>
        </w:tc>
        <w:tc>
          <w:tcPr>
            <w:tcW w:type="dxa" w:w="2880"/>
          </w:tcPr>
          <w:p>
            <w:r>
              <w:t>組織の中で追い詰められる人物・リブート考察</w:t>
            </w:r>
          </w:p>
        </w:tc>
      </w:tr>
      <w:tr>
        <w:tc>
          <w:tcPr>
            <w:tcW w:type="dxa" w:w="2880"/>
          </w:tcPr>
          <w:p>
            <w:r>
              <w:t>04</w:t>
            </w:r>
          </w:p>
        </w:tc>
        <w:tc>
          <w:tcPr>
            <w:tcW w:type="dxa" w:w="2880"/>
          </w:tcPr>
          <w:p>
            <w:r>
              <w:t>reboot-kangae-shinsatsu1.jpg</w:t>
            </w:r>
          </w:p>
        </w:tc>
        <w:tc>
          <w:tcPr>
            <w:tcW w:type="dxa" w:w="2880"/>
          </w:tcPr>
          <w:p>
            <w:r>
              <w:t>看護師が免許証を手に持つシーン・リブート考察</w:t>
            </w:r>
          </w:p>
        </w:tc>
      </w:tr>
      <w:tr>
        <w:tc>
          <w:tcPr>
            <w:tcW w:type="dxa" w:w="2880"/>
          </w:tcPr>
          <w:p>
            <w:r>
              <w:t>05</w:t>
            </w:r>
          </w:p>
        </w:tc>
        <w:tc>
          <w:tcPr>
            <w:tcW w:type="dxa" w:w="2880"/>
          </w:tcPr>
          <w:p>
            <w:r>
              <w:t>reboot-kangae-shinsatsu1b.jpg</w:t>
            </w:r>
          </w:p>
        </w:tc>
        <w:tc>
          <w:tcPr>
            <w:tcW w:type="dxa" w:w="2880"/>
          </w:tcPr>
          <w:p>
            <w:r>
              <w:t>別の場所で新たな一歩を踏み出す人物・リブート考察</w:t>
            </w:r>
          </w:p>
        </w:tc>
      </w:tr>
      <w:tr>
        <w:tc>
          <w:tcPr>
            <w:tcW w:type="dxa" w:w="2880"/>
          </w:tcPr>
          <w:p>
            <w:r>
              <w:t>06</w:t>
            </w:r>
          </w:p>
        </w:tc>
        <w:tc>
          <w:tcPr>
            <w:tcW w:type="dxa" w:w="2880"/>
          </w:tcPr>
          <w:p>
            <w:r>
              <w:t>reboot-kangae-shinsatsu2.jpg</w:t>
            </w:r>
          </w:p>
        </w:tc>
        <w:tc>
          <w:tcPr>
            <w:tcW w:type="dxa" w:w="2880"/>
          </w:tcPr>
          <w:p>
            <w:r>
              <w:t>扉の前に立ち一歩踏み出す人物・リブート考察</w:t>
            </w:r>
          </w:p>
        </w:tc>
      </w:tr>
      <w:tr>
        <w:tc>
          <w:tcPr>
            <w:tcW w:type="dxa" w:w="2880"/>
          </w:tcPr>
          <w:p>
            <w:r>
              <w:t>07</w:t>
            </w:r>
          </w:p>
        </w:tc>
        <w:tc>
          <w:tcPr>
            <w:tcW w:type="dxa" w:w="2880"/>
          </w:tcPr>
          <w:p>
            <w:r>
              <w:t>reboot-kangae-shinsatsu2b.jpg</w:t>
            </w:r>
          </w:p>
        </w:tc>
        <w:tc>
          <w:tcPr>
            <w:tcW w:type="dxa" w:w="2880"/>
          </w:tcPr>
          <w:p>
            <w:r>
              <w:t>新しい環境で生き生きと働く女性・リブート考察</w:t>
            </w:r>
          </w:p>
        </w:tc>
      </w:tr>
      <w:tr>
        <w:tc>
          <w:tcPr>
            <w:tcW w:type="dxa" w:w="2880"/>
          </w:tcPr>
          <w:p>
            <w:r>
              <w:t>08</w:t>
            </w:r>
          </w:p>
        </w:tc>
        <w:tc>
          <w:tcPr>
            <w:tcW w:type="dxa" w:w="2880"/>
          </w:tcPr>
          <w:p>
            <w:r>
              <w:t>reboot-kangae-shohosen.jpg</w:t>
            </w:r>
          </w:p>
        </w:tc>
        <w:tc>
          <w:tcPr>
            <w:tcW w:type="dxa" w:w="2880"/>
          </w:tcPr>
          <w:p>
            <w:r>
              <w:t>処方箋イメージ：3つの行動指針・リブート考察</w:t>
            </w:r>
          </w:p>
        </w:tc>
      </w:tr>
      <w:tr>
        <w:tc>
          <w:tcPr>
            <w:tcW w:type="dxa" w:w="2880"/>
          </w:tcPr>
          <w:p>
            <w:r>
              <w:t>09</w:t>
            </w:r>
          </w:p>
        </w:tc>
        <w:tc>
          <w:tcPr>
            <w:tcW w:type="dxa" w:w="2880"/>
          </w:tcPr>
          <w:p>
            <w:r>
              <w:t>reboot-kangae-conference.jpg</w:t>
            </w:r>
          </w:p>
        </w:tc>
        <w:tc>
          <w:tcPr>
            <w:tcW w:type="dxa" w:w="2880"/>
          </w:tcPr>
          <w:p>
            <w:r>
              <w:t>カンファレンスまとめ・リブート考察</w:t>
            </w:r>
          </w:p>
        </w:tc>
      </w:tr>
      <w:tr>
        <w:tc>
          <w:tcPr>
            <w:tcW w:type="dxa" w:w="2880"/>
          </w:tcPr>
          <w:p>
            <w:r>
              <w:t>N01</w:t>
            </w:r>
          </w:p>
        </w:tc>
        <w:tc>
          <w:tcPr>
            <w:tcW w:type="dxa" w:w="2880"/>
          </w:tcPr>
          <w:p>
            <w:r>
              <w:t>reboot-note-header.jpg</w:t>
            </w:r>
          </w:p>
        </w:tc>
        <w:tc>
          <w:tcPr>
            <w:tcW w:type="dxa" w:w="2880"/>
          </w:tcPr>
          <w:p>
            <w:r>
              <w:t>noteヘッダー：夜に窓の外を見つめる看護師</w:t>
            </w:r>
          </w:p>
        </w:tc>
      </w:tr>
      <w:tr>
        <w:tc>
          <w:tcPr>
            <w:tcW w:type="dxa" w:w="2880"/>
          </w:tcPr>
          <w:p>
            <w:r>
              <w:t>N02</w:t>
            </w:r>
          </w:p>
        </w:tc>
        <w:tc>
          <w:tcPr>
            <w:tcW w:type="dxa" w:w="2880"/>
          </w:tcPr>
          <w:p>
            <w:r>
              <w:t>reboot-note-body1.jpg</w:t>
            </w:r>
          </w:p>
        </w:tc>
        <w:tc>
          <w:tcPr>
            <w:tcW w:type="dxa" w:w="2880"/>
          </w:tcPr>
          <w:p>
            <w:r>
              <w:t>職場で複数の自分を演じる看護師・noteエッセイ</w:t>
            </w:r>
          </w:p>
        </w:tc>
      </w:tr>
      <w:tr>
        <w:tc>
          <w:tcPr>
            <w:tcW w:type="dxa" w:w="2880"/>
          </w:tcPr>
          <w:p>
            <w:r>
              <w:t>N03</w:t>
            </w:r>
          </w:p>
        </w:tc>
        <w:tc>
          <w:tcPr>
            <w:tcW w:type="dxa" w:w="2880"/>
          </w:tcPr>
          <w:p>
            <w:r>
              <w:t>reboot-note-body2.jpg</w:t>
            </w:r>
          </w:p>
        </w:tc>
        <w:tc>
          <w:tcPr>
            <w:tcW w:type="dxa" w:w="2880"/>
          </w:tcPr>
          <w:p>
            <w:r>
              <w:t>看護師免許が光る・リブートできる希望</w:t>
            </w:r>
          </w:p>
        </w:tc>
      </w:tr>
      <w:tr>
        <w:tc>
          <w:tcPr>
            <w:tcW w:type="dxa" w:w="2880"/>
          </w:tcPr>
          <w:p>
            <w:r>
              <w:t>N04</w:t>
            </w:r>
          </w:p>
        </w:tc>
        <w:tc>
          <w:tcPr>
            <w:tcW w:type="dxa" w:w="2880"/>
          </w:tcPr>
          <w:p>
            <w:r>
              <w:t>reboot-note-footer.jpg</w:t>
            </w:r>
          </w:p>
        </w:tc>
        <w:tc>
          <w:tcPr>
            <w:tcW w:type="dxa" w:w="2880"/>
          </w:tcPr>
          <w:p>
            <w:r>
              <w:t>新たな道を歩む女性・リブートのエッセイ末尾</w:t>
            </w:r>
          </w:p>
        </w:tc>
      </w:tr>
    </w:tbl>
    <w:p>
      <w:r>
        <w:br w:type="page"/>
      </w:r>
    </w:p>
    <w:p>
      <w:pPr>
        <w:pStyle w:val="Heading1"/>
      </w:pPr>
      <w:r>
        <w:t>【4】NotebookLMプロンプト（全体版＋見出し別）</w:t>
      </w:r>
    </w:p>
    <w:p>
      <w:r>
        <w:t>────────────────────────────────────────</w:t>
      </w:r>
    </w:p>
    <w:p>
      <w:pPr>
        <w:shd w:val="clear" w:color="auto" w:fill="F2F2F2"/>
      </w:pPr>
      <w:r>
        <w:rPr>
          <w:rFonts w:ascii="Courier New" w:hAnsi="Courier New"/>
          <w:sz w:val="18"/>
        </w:rPr>
        <w:t>【NotebookLMプロンプト 全体版】</w:t>
        <w:br/>
        <w:br/>
        <w:t>テーマ：リブート（日曜劇場）× 軸③看護師免許をお守りに自由を手に入れる</w:t>
        <w:br/>
        <w:t>対象：頑張っているすべての人（一般人80%・看護師20%）</w:t>
        <w:br/>
        <w:t>スライド数：10〜12枚</w:t>
        <w:br/>
        <w:t>構成：以下の4つの見出しをスライドのタイトルとして使用</w:t>
        <w:br/>
        <w:t xml:space="preserve">　見出し1：顔を変えることは、逃げじゃない。</w:t>
        <w:br/>
        <w:t xml:space="preserve">　見出し2：あなたはいま、何人の自分を使い分けていますか？</w:t>
        <w:br/>
        <w:t xml:space="preserve">　見出し3：顔を変えなくても、リブートできる。</w:t>
        <w:br/>
        <w:t xml:space="preserve">　見出し4：「今の職場」と「自分の命」は別物だ。</w:t>
        <w:br/>
        <w:br/>
        <w:t>【全体デザイン設定】</w:t>
        <w:br/>
        <w:t>トーン：ドラマチック・日本漫画・アクション・物語</w:t>
        <w:br/>
        <w:t>背景：白黒の漫画原稿スタイル（スクリーントーン・集中線・効果音を使用）</w:t>
        <w:br/>
        <w:t>文字色：黒（アクセントにのみ赤を使用・多用しない）</w:t>
        <w:br/>
        <w:t>画像スタイル：スクリーントーン・集中線・効果音・コマ割りレイアウト・吹き出し・インク・点描</w:t>
        <w:br/>
        <w:t>タイポグラフィ：アンティーク調（見出しは明朝+ゴシック）</w:t>
        <w:br/>
        <w:t>実写写真・アニメ風カラーイラストは使わない。白黒漫画のコマとして描くこと。</w:t>
        <w:br/>
        <w:br/>
        <w:t>---</w:t>
        <w:br/>
        <w:br/>
        <w:t>【NotebookLMプロンプト 見出し別】</w:t>
        <w:br/>
        <w:br/>
        <w:t>見出し1「顔を変えることは、逃げじゃない。」</w:t>
        <w:br/>
        <w:t>テーマ：消えたい衝動と「別の自分になりたい」欲求の正体</w:t>
        <w:br/>
        <w:t>スライド数：2〜3枚</w:t>
        <w:br/>
        <w:t>キーメッセージ：早瀬陸の選択は極端だが、「今のままでは戦えない」感覚は普遍的</w:t>
        <w:br/>
        <w:t>ビジュアル：割れた鏡に映る2つの顔、集中線で緊張感を演出</w:t>
        <w:br/>
        <w:br/>
        <w:t>見出し2「あなたはいま、何人の自分を使い分けていますか？」</w:t>
        <w:br/>
        <w:t>テーマ：INFJ的「役割演技」と本当の自分の乖離</w:t>
        <w:br/>
        <w:t>スライド数：2〜3枚</w:t>
        <w:br/>
        <w:t>キーメッセージ：INFJが職場で「本当の自分」を殺して生き延びるコスト</w:t>
        <w:br/>
        <w:t>ビジュアル：複数の仮面を持つ人物、白黒コマ割り</w:t>
        <w:br/>
        <w:br/>
        <w:t>見出し3「顔を変えなくても、リブートできる。」</w:t>
        <w:br/>
        <w:t>テーマ：看護師免許＝場所を変えるためのパスポート</w:t>
        <w:br/>
        <w:t>スライド数：2〜3枚</w:t>
        <w:br/>
        <w:t>キーメッセージ：免許という武器があれば、整形しなくても別の場所で戦える</w:t>
        <w:br/>
        <w:t>ビジュアル：光る免許証、開いた扉</w:t>
        <w:br/>
        <w:br/>
        <w:t>見出し4「『今の職場』と『自分の命』は別物だ。」</w:t>
        <w:br/>
        <w:t>テーマ：撤退の戦略・リブートの実践</w:t>
        <w:br/>
        <w:t>スライド数：2〜3枚</w:t>
        <w:br/>
        <w:t>キーメッセージ：早瀬夫婦が2年半かけた答えを、あなたはもっと早く手に入れられる</w:t>
        <w:br/>
        <w:t>ビジュアル：朝日の中を歩く後ろ姿、解放感を集中線で表現</w:t>
        <w:br/>
      </w:r>
    </w:p>
    <w:p>
      <w:r>
        <w:br w:type="page"/>
      </w:r>
    </w:p>
    <w:p>
      <w:pPr>
        <w:pStyle w:val="Heading1"/>
      </w:pPr>
      <w:r>
        <w:t>【5】ブログHTML下書き（WordPress SWELL v2骨格）</w:t>
      </w:r>
    </w:p>
    <w:p>
      <w:r>
        <w:t>────────────────────────────────────────</w:t>
      </w:r>
    </w:p>
    <w:p>
      <w:pPr>
        <w:shd w:val="clear" w:color="auto" w:fill="F2F2F2"/>
      </w:pPr>
      <w:r>
        <w:rPr>
          <w:rFonts w:ascii="Courier New" w:hAnsi="Courier New"/>
          <w:sz w:val="18"/>
        </w:rPr>
        <w:t>&lt;!-- ===== ブログHTML：リブート考察 ===== --&gt;</w:t>
        <w:br/>
        <w:t>&lt;!-- キーワード：リブート 考察 | allintitle:256 | Vol:20,800 --&gt;</w:t>
        <w:br/>
        <w:t>&lt;!-- 軸③看護師免許 × 軸④INFJ生存戦略 | CTA：退職代行 --&gt;</w:t>
        <w:br/>
        <w:t>&lt;!-- タイトル：リブート考察｜「顔を変えてまで戦った理由」を看護師が読み解く --&gt;</w:t>
        <w:br/>
        <w:t>&lt;!-- メタ：TBS日曜劇場リブートの考察。早瀬陸のリブートが描く「消えたい衝動」を、看護師26年の視点で読み解く。 --&gt;</w:t>
        <w:br/>
        <w:br/>
        <w:t>&lt;!-- wp:paragraph --&gt;</w:t>
        <w:br/>
        <w:t>&lt;p&gt;&lt;strong&gt;「もう自分じゃない誰かになりたい」——TBS日曜劇場「リブート」を観て、そう感じた人はいませんか？&lt;/strong&gt;&lt;/p&gt;</w:t>
        <w:br/>
        <w:t>&lt;!-- /wp:paragraph --&gt;</w:t>
        <w:br/>
        <w:br/>
        <w:t>&lt;!-- wp:paragraph --&gt;</w:t>
        <w:br/>
        <w:t>&lt;p&gt;&lt;strong&gt;善良なパティシエが整形して別人の悪徳刑事になりきる、"エクストリームファミリーサスペンス"。でも、このドラマが本当に描いていたのは「整形」ではなかったと、看護師26年目の筆者は考えています。&lt;/strong&gt;&lt;/p&gt;</w:t>
        <w:br/>
        <w:t>&lt;!-- /wp:paragraph --&gt;</w:t>
        <w:br/>
        <w:br/>
        <w:t>&lt;!-- wp:loos/balloon {"balloonID":"3"} --&gt;</w:t>
        <w:br/>
        <w:t>&lt;p&gt;ようこそ、ナースXのカンファレンス室へ。今回は日曜劇場「リブート」の早瀬陸を回診しながら、「本当の自分を消してでも生き延びること」と、看護師の限界サインについてお話しします。&lt;/p&gt;</w:t>
        <w:br/>
        <w:t>&lt;!-- /wp:loos/balloon --&gt;</w:t>
        <w:br/>
        <w:br/>
        <w:t>&lt;!-- wp:loos/balloon {"balloonID":"1"} --&gt;</w:t>
        <w:br/>
        <w:t>&lt;p&gt;リブート、全話観たよ。あのドラマ、普通のサスペンスじゃなかった。「職場で別人を演じている自分」と重なって、途中から胸が痛くてさ。&lt;/p&gt;</w:t>
        <w:br/>
        <w:t>&lt;!-- /wp:loos/balloon --&gt;</w:t>
        <w:br/>
        <w:br/>
        <w:t>&lt;!-- wp:image {"sizeSlug":"large","linkDestination":"none"} --&gt;</w:t>
        <w:br/>
        <w:t>&lt;figure class="wp-block-image size-large"&gt;&lt;img src="reboot-kangae-eyecatch.jpg" alt="リブート考察ブログのアイキャッチ：夜の廊下で鏡を見つめる看護師" /&gt;&lt;/figure&gt;</w:t>
        <w:br/>
        <w:t>&lt;!-- /wp:image --&gt;</w:t>
        <w:br/>
        <w:br/>
        <w:t>&lt;!-- wp:loos/balloon {"className":"u-mb-ctrl u-mb-10","balloonID":"4"} --&gt;</w:t>
        <w:br/>
        <w:t>&lt;p class="u-mb-ctrl u-mb-10"&gt;リブート観ながら「これ職場の話じゃん！」って何度も思いました。早瀬陸って、自分を殺して生き延びる人の話で、職場でずっとそれやってきた私にはめちゃくちゃ刺さって……。&lt;/p&gt;</w:t>
        <w:br/>
        <w:t>&lt;!-- /wp:loos/balloon --&gt;</w:t>
        <w:br/>
        <w:br/>
        <w:t>&lt;!-- wp:heading {"level":3,"className":"is-style-section_ttl"} --&gt;</w:t>
        <w:br/>
        <w:t>&lt;h3 class="wp-block-heading is-style-section_ttl"&gt;この記事のカルテ&lt;/h3&gt;</w:t>
        <w:br/>
        <w:t>&lt;!-- /wp:heading --&gt;</w:t>
        <w:br/>
        <w:br/>
        <w:t>&lt;!-- wp:list {"className":"is-style-num_circle"} --&gt;</w:t>
        <w:br/>
        <w:t>&lt;ul class="wp-block-list is-style-num_circle"&gt;</w:t>
        <w:br/>
        <w:t>&lt;!-- wp:list-item --&gt;&lt;li&gt;TBS日曜劇場「リブート」の物語構造とテーマを徹底考察&lt;/li&gt;&lt;!-- /wp:list-item --&gt;</w:t>
        <w:br/>
        <w:t>&lt;!-- wp:list-item --&gt;&lt;li&gt;「顔を変えてまで生き延びようとした早瀬陸」の深層心理&lt;/li&gt;&lt;!-- /wp:list-item --&gt;</w:t>
        <w:br/>
        <w:t>&lt;!-- wp:list-item --&gt;&lt;li&gt;軸③「看護師免許という武器」で読み解く、本当のリブートの意味&lt;/li&gt;&lt;!-- /wp:list-item --&gt;</w:t>
        <w:br/>
        <w:t>&lt;!-- wp:list-item --&gt;&lt;li&gt;「今の職場でしか生きられない」という思い込みを崩す視点&lt;/li&gt;&lt;!-- /wp:list-item --&gt;</w:t>
        <w:br/>
        <w:t>&lt;!-- wp:list-item --&gt;&lt;li&gt;今日から始められる「顔を変えないリブート」の3ステップ&lt;/li&gt;&lt;!-- /wp:list-item --&gt;</w:t>
        <w:br/>
        <w:t>&lt;/ul&gt;</w:t>
        <w:br/>
        <w:t>&lt;!-- /wp:list --&gt;</w:t>
        <w:br/>
        <w:br/>
        <w:t>&lt;!-- wp:heading --&gt;</w:t>
        <w:br/>
        <w:t>&lt;h2 class="wp-block-heading"&gt;問診室：「リ</w:t>
      </w:r>
    </w:p>
    <w:p>
      <w:pPr>
        <w:shd w:val="clear" w:color="auto" w:fill="F2F2F2"/>
      </w:pPr>
      <w:r>
        <w:rPr>
          <w:rFonts w:ascii="Courier New" w:hAnsi="Courier New"/>
          <w:sz w:val="18"/>
        </w:rPr>
        <w:t>ブート」が描いた「消えたい衝動」の正体&lt;/h2&gt;</w:t>
        <w:br/>
        <w:t>&lt;!-- /wp:heading --&gt;</w:t>
        <w:br/>
        <w:br/>
        <w:t>&lt;!-- wp:image {"sizeSlug":"large","linkDestination":"none"} --&gt;</w:t>
        <w:br/>
        <w:t>&lt;figure class="wp-block-image size-large"&gt;&lt;img src="reboot-kangae-mondosho.jpg" alt="窓の外を見つめる人物のシルエット・リブート考察" /&gt;&lt;/figure&gt;</w:t>
        <w:br/>
        <w:t>&lt;!-- /wp:image --&gt;</w:t>
        <w:br/>
        <w:br/>
        <w:t>&lt;!-- wp:paragraph --&gt;</w:t>
        <w:br/>
        <w:t>&lt;p&gt;「リブート」の主人公・早瀬陸は、妻殺しの濡れ衣を着せられたパティシエだ。自分の潔白を証明するために整形し、裏社会とつながる悪徳刑事・儀堂歩の顔に変わる決意をする。ここで大切なのは「顔を変えた」ことではなく、「顔を変えるほど追い詰められた」という事実だ。&lt;/p&gt;</w:t>
        <w:br/>
        <w:t>&lt;!-- /wp:paragraph --&gt;</w:t>
        <w:br/>
        <w:br/>
        <w:t>&lt;!-- wp:paragraph --&gt;</w:t>
        <w:br/>
        <w:t>&lt;p&gt;組織の闇、権力による支配、理不尽な濡れ衣。ドラマの中の黒幕・合六と真北弥一が体現する「逃げ場のない構造」は、看護師の職場環境と重なる部分が多い。上が変わらない、声を上げても潰される、真面目に働くほど損をする——そんな職場で、私たちも毎日「別の自分」を演じて生き延びていないか。&lt;/p&gt;</w:t>
        <w:br/>
        <w:t>&lt;!-- /wp:paragraph --&gt;</w:t>
        <w:br/>
        <w:br/>
        <w:t>&lt;!-- wp:loos/balloon {"balloonID":"1"} --&gt;</w:t>
        <w:br/>
        <w:t>&lt;p&gt;早瀬陸が整形を決意する場面、あそこが一番怖かった。「これ以上ここでは戦えない」って判断した瞬間の顔。看護師を辞めようとした夜の自分の顔と、どこか重なって。&lt;/p&gt;</w:t>
        <w:br/>
        <w:t>&lt;!-- /wp:loos/balloon --&gt;</w:t>
        <w:br/>
        <w:br/>
        <w:t>&lt;!-- wp:loos/balloon {"balloonID":"4"} --&gt;</w:t>
        <w:br/>
        <w:t>&lt;p&gt;そうそう！「ここにいる自分」を全部リセットしたくなる瞬間って、看護師あるあるじゃないですか。ドラマで観て「これ私の話だ」って思いました。&lt;/p&gt;</w:t>
        <w:br/>
        <w:t>&lt;!-- /wp:loos/balloon --&gt;</w:t>
        <w:br/>
        <w:br/>
        <w:t>&lt;!-- wp:image {"sizeSlug":"large","linkDestination":"none"} --&gt;</w:t>
        <w:br/>
        <w:t>&lt;figure class="wp-block-image size-large"&gt;&lt;img src="reboot-kangae-mondosho2.jpg" alt="組織の中で追い詰められる人物・リブート問診室" /&gt;&lt;/figure&gt;</w:t>
        <w:br/>
        <w:t>&lt;!-- /wp:image --&gt;</w:t>
        <w:br/>
        <w:br/>
        <w:t>&lt;!-- wp:loos/balloon {"className":"u-mb-ctrl u-mb-10","balloonID":"3"} --&gt;</w:t>
        <w:br/>
        <w:t>&lt;p class="u-mb-ctrl u-mb-10"&gt;「顔を変える」という選択は、極端な手段に見える。でも「今のままでは戦えない」という感覚は、追い詰められた人間なら誰でも持つ。重要なのは、&lt;a href="https://nurse-x-sekando.com/%e3%80%90%e9%99%90%e7%95%8c%e3%83%8a%e3%83%bc%e3%82%b9%e3%81%b8%e3%80%91%e5%b8%ab%e9%95%b7%e3%81%a8%e9%a1%94%e3%82%92%e5%90%88%e3%82%8f%e3%81%9b%e3%81%9a%e3%81%ab%e5%8d%b3%e6%97%a5%e9%80%80%e8%81%b7/" target="_blank" rel="noopener"&gt;その感覚を「逃げ」と切り捨てず、「撤退のサイン」として受け取れるか&lt;/a&gt;どうかだ。&lt;/p&gt;</w:t>
        <w:br/>
        <w:t>&lt;!-- /wp:loos/balloon --&gt;</w:t>
        <w:br/>
        <w:br/>
        <w:t>&lt;!-- wp:heading --&gt;</w:t>
        <w:br/>
        <w:t>&lt;h2 class="wp-block-heading"&gt;診察室①｜自分を消してまで守ろうとした理由【軸③：免許があれば戦える】&lt;/h2&gt;</w:t>
        <w:br/>
        <w:t>&lt;!-- /wp:heading --&gt;</w:t>
        <w:br/>
        <w:br/>
        <w:t>&lt;!-- wp:image {"sizeSlug":"large","linkDestination":"none","className":"u-mb-ctrl u-mb-10"} --&gt;</w:t>
        <w:br/>
        <w:t>&lt;figure class="wp-block-image size-large u-mb-ctrl u-mb-10"&gt;&lt;img src="reboot-kangae-shinsatsu1.jpg" alt="看護師が免許証を手に持つシーン・リブート考察" /&gt;&lt;/figure&gt;</w:t>
        <w:br/>
        <w:t>&lt;!--</w:t>
      </w:r>
    </w:p>
    <w:p>
      <w:pPr>
        <w:shd w:val="clear" w:color="auto" w:fill="F2F2F2"/>
      </w:pPr>
      <w:r>
        <w:rPr>
          <w:rFonts w:ascii="Courier New" w:hAnsi="Courier New"/>
          <w:sz w:val="18"/>
        </w:rPr>
        <w:t xml:space="preserve"> /wp:image --&gt;</w:t>
        <w:br/>
        <w:br/>
        <w:t>&lt;!-- wp:heading {"level":3} --&gt;</w:t>
        <w:br/>
        <w:t>&lt;h3 class="wp-block-heading"&gt;症例1：早瀬陸は「整形」が必要だったのか&lt;/h3&gt;</w:t>
        <w:br/>
        <w:t>&lt;!-- /wp:heading --&gt;</w:t>
        <w:br/>
        <w:br/>
        <w:t>&lt;!-- wp:loos/balloon {"balloonID":"1"} --&gt;</w:t>
        <w:br/>
        <w:t>&lt;p&gt;早瀬陸には整形しかなかった、あの状況では。でも私が看護師として思うのは、「彼には看護師免許がなかった」ってこと。どこへ行っても「私はこの仕事ができます」と証明できるものがあれば、顔を変えなくても別の場所で戦えた可能性がある。&lt;/p&gt;</w:t>
        <w:br/>
        <w:t>&lt;!-- /wp:loos/balloon --&gt;</w:t>
        <w:br/>
        <w:br/>
        <w:t>&lt;!-- wp:loos/balloon {"balloonID":"4"} --&gt;</w:t>
        <w:br/>
        <w:t>&lt;p&gt;なるほど……。看護師免許って、実は「場所を選ばない武器」ですよね。どこの病院でも、どの地方でも使える。そういう意味での「リブートの道具」って考えたことなかったです。&lt;/p&gt;</w:t>
        <w:br/>
        <w:t>&lt;!-- /wp:loos/balloon --&gt;</w:t>
        <w:br/>
        <w:br/>
        <w:t>&lt;!-- wp:image {"sizeSlug":"large","linkDestination":"none"} --&gt;</w:t>
        <w:br/>
        <w:t>&lt;figure class="wp-block-image size-large"&gt;&lt;img src="reboot-kangae-shinsatsu1b.jpg" alt="別の場所で新たな一歩を踏み出す人物・リブート考察" /&gt;&lt;/figure&gt;</w:t>
        <w:br/>
        <w:t>&lt;!-- /wp:image --&gt;</w:t>
        <w:br/>
        <w:br/>
        <w:t>&lt;!-- wp:loos/balloon {"className":"u-mb-ctrl u-mb-10","balloonID":"3"} --&gt;</w:t>
        <w:br/>
        <w:t>&lt;p class="u-mb-ctrl u-mb-10"&gt;看護師免許は「リブートのパスポート」だ。今の職場を出ても、別の場所でゼロから始められる。ドラマの早瀬陸が整形という手段を取ったのは、そのパスポートを持っていなかったから。あなたにはある。それが、&lt;a href="https://nurse-x-sekando.com/%e3%80%90%e9%99%90%e7%95%8c%e3%83%8a%e3%83%bc%e3%82%b9%e3%81%b8%e3%80%91%e5%b8%ab%e9%95%b7%e3%81%a8%e9%a1%94%e3%82%92%e5%90%88%e3%82%8f%e3%81%9b%e3%81%9a%e3%81%ab%e5%8d%b3%e6%97%a5%e9%80%80%e8%81%b7/" target="_blank" rel="noopener"&gt;今の職場に縛られない最大の理由&lt;/a&gt;だ。&lt;/p&gt;</w:t>
        <w:br/>
        <w:t>&lt;!-- /wp:loos/balloon --&gt;</w:t>
        <w:br/>
        <w:br/>
        <w:t>&lt;!-- wp:heading --&gt;</w:t>
        <w:br/>
        <w:t>&lt;h2 class="wp-block-heading"&gt;診察室②｜あなたに必要な「次の一手」&lt;/h2&gt;</w:t>
        <w:br/>
        <w:t>&lt;!-- /wp:heading --&gt;</w:t>
        <w:br/>
        <w:br/>
        <w:t>&lt;!-- wp:image {"sizeSlug":"large","linkDestination":"none"} --&gt;</w:t>
        <w:br/>
        <w:t>&lt;figure class="wp-block-image size-large"&gt;&lt;img src="reboot-kangae-shinsatsu2.jpg" alt="扉の前に立ち一歩踏み出す人物・リブート考察" /&gt;&lt;/figure&gt;</w:t>
        <w:br/>
        <w:t>&lt;!-- /wp:image --&gt;</w:t>
        <w:br/>
        <w:br/>
        <w:t>&lt;!-- wp:loos/balloon {"balloonID":"1"} --&gt;</w:t>
        <w:br/>
        <w:t>&lt;p&gt;妻の夏海が、幸後一香としてリブートして生き延びていたシーンが、私には一番刺さった。「死んだ」と思われながら別の顔で生きていた彼女は、ずっと戦い続けていた。あれが「環境を変えた人間の強さ」だと思う。&lt;a href="https://nurse-x-sekando.com/%e3%80%90%e9%99%90%e7%95%8c%e3%83%8a%e3%83%bc%e3%82%b9%e3%81%b8%e3%80%91%e5%b8%ab%e9%95%b7%e3%81%a8%e9%a1%94%e3%82%92%e5%90%88%e3%82%8f%e3%81%9b%e3%81%9a%e3%81%ab%e5%8d%b3%e6%97%a5%e9%80%80%e8%81%b7/" target="_blank" rel="noopener"&gt;場所を変えることは、逃げじゃない。生き延びるための戦略だ。&lt;/a&gt;&lt;/p&gt;</w:t>
        <w:br/>
        <w:t>&lt;!-- /wp:loos/balloon --&gt;</w:t>
        <w:br/>
        <w:br/>
        <w:t>&lt;!-- wp:loos/</w:t>
      </w:r>
    </w:p>
    <w:p>
      <w:pPr>
        <w:shd w:val="clear" w:color="auto" w:fill="F2F2F2"/>
      </w:pPr>
      <w:r>
        <w:rPr>
          <w:rFonts w:ascii="Courier New" w:hAnsi="Courier New"/>
          <w:sz w:val="18"/>
        </w:rPr>
        <w:t>balloon {"balloonID":"4"} --&gt;</w:t>
        <w:br/>
        <w:t>&lt;p&gt;私、ずっと「辞めたら負け」って思ってたんです。でも夏海みたいに、別の場所で別の顔で戦い続けることの方が、ずっと強いのかもって。今の職場にしがみつくことが「勝ち」じゃないって、ドラマ観てやっと腑に落ちた気がします。&lt;/p&gt;</w:t>
        <w:br/>
        <w:t>&lt;!-- /wp:loos/balloon --&gt;</w:t>
        <w:br/>
        <w:br/>
        <w:t>&lt;!-- wp:image {"sizeSlug":"large","linkDestination":"none"} --&gt;</w:t>
        <w:br/>
        <w:t>&lt;figure class="wp-block-image size-large"&gt;&lt;img src="reboot-kangae-shinsatsu2b.jpg" alt="新しい環境で生き生きと働く女性・リブート考察" /&gt;&lt;/figure&gt;</w:t>
        <w:br/>
        <w:t>&lt;!-- /wp:image --&gt;</w:t>
        <w:br/>
        <w:br/>
        <w:t>&lt;!-- wp:loos/balloon {"className":"u-mb-ctrl u-mb-10","balloonID":"3"} --&gt;</w:t>
        <w:br/>
        <w:t>&lt;p class="u-mb-ctrl u-mb-10"&gt;「次の一手」は大げさじゃなくていい。まず情報を集めるだけでいい。今の職場が全てじゃないと知るだけで、明日の重さが少し変わる。&lt;a href="https://nurse-x-sekando.com/%e3%80%90%e9%99%90%e7%95%8c%e3%83%8a%e3%83%bc%e3%82%b9%e3%81%b8%e3%80%91%e5%b8%ab%e9%95%b7%e3%81%a8%e9%a1%94%e3%82%92%e5%90%88%e3%82%8f%e3%81%9b%e3%81%9a%e3%81%ab%e5%8d%b3%e6%97%a5%e9%80%80%e8%81%b7/" target="_blank" rel="noopener"&gt;&lt;strong&gt;選択肢を知ることが、リブートの第一歩だ。&lt;/strong&gt;&lt;/a&gt;&lt;/p&gt;</w:t>
        <w:br/>
        <w:t>&lt;!-- /wp:loos/balloon --&gt;</w:t>
        <w:br/>
        <w:br/>
        <w:t>[blog_parts id="2673"]</w:t>
        <w:br/>
        <w:br/>
        <w:t>&lt;!-- wp:heading --&gt;</w:t>
        <w:br/>
        <w:t>&lt;h2 class="wp-block-heading"&gt;【本日の処方箋】リブートから学ぶ3つの行動指針&lt;/h2&gt;</w:t>
        <w:br/>
        <w:t>&lt;!-- /wp:heading --&gt;</w:t>
        <w:br/>
        <w:br/>
        <w:t>&lt;!-- wp:image {"sizeSlug":"large","linkDestination":"none"} --&gt;</w:t>
        <w:br/>
        <w:t>&lt;figure class="wp-block-image size-large"&gt;&lt;img src="reboot-kangae-shohosen.jpg" alt="処方箋イメージ：3つの行動指針・リブート考察" /&gt;&lt;/figure&gt;</w:t>
        <w:br/>
        <w:t>&lt;!-- /wp:image --&gt;</w:t>
        <w:br/>
        <w:br/>
        <w:t>&lt;!-- wp:heading {"level":3} --&gt;</w:t>
        <w:br/>
        <w:t>&lt;h3 class="wp-block-heading"&gt;対策：リブートするための3つの行動指針&lt;/h3&gt;</w:t>
        <w:br/>
        <w:t>&lt;!-- /wp:heading --&gt;</w:t>
        <w:br/>
        <w:br/>
        <w:t>&lt;!-- wp:group {"className":"","layout":{"type":"constrained"}} --&gt;</w:t>
        <w:br/>
        <w:t>&lt;div class="wp-block-group"&gt;&lt;!-- wp:heading {"level":4} --&gt;</w:t>
        <w:br/>
        <w:t>&lt;h4 class="wp-block-heading"&gt;① 気づく — 「今の職場」と「自分の価値」を切り離す&lt;/h4&gt;</w:t>
        <w:br/>
        <w:t>&lt;!-- /wp:heading --&gt;</w:t>
        <w:br/>
        <w:t>&lt;!-- wp:group {"className":"is-style-big_icon_memo","layout":{"type":"constrained"}} --&gt;</w:t>
        <w:br/>
        <w:t>&lt;div class="wp-block-group is-style-big_icon_memo"&gt;&lt;!-- wp:paragraph --&gt;</w:t>
        <w:br/>
        <w:t>&lt;p&gt;&lt;strong&gt;行動&lt;/strong&gt;：「ここがダメだから自分がダメ」という思考に気づく。早瀬陸が陥った「俺にはここしかない」という罠と同じ。&lt;br&gt;&lt;strong&gt;結果&lt;/strong&gt;：自己否定が減り、「別の場所で戦える自分」をイメージできるようになる。&lt;/p&gt;</w:t>
        <w:br/>
        <w:t>&lt;!-- /wp:paragraph --&gt;&lt;/div&gt;&lt;!-- /wp:group --&gt;&lt;/div&gt;&lt;!-- /wp:group --&gt;</w:t>
        <w:br/>
        <w:br/>
        <w:t>&lt;!-- wp:group {"className":"","layout":{"type":"constrained"}} --&gt;</w:t>
        <w:br/>
        <w:t>&lt;div class="wp-block-group"&gt;</w:t>
      </w:r>
    </w:p>
    <w:p>
      <w:pPr>
        <w:shd w:val="clear" w:color="auto" w:fill="F2F2F2"/>
      </w:pPr>
      <w:r>
        <w:rPr>
          <w:rFonts w:ascii="Courier New" w:hAnsi="Courier New"/>
          <w:sz w:val="18"/>
        </w:rPr>
        <w:t>&lt;!-- wp:heading {"level":4} --&gt;</w:t>
        <w:br/>
        <w:t>&lt;h4 class="wp-block-heading"&gt;② 動く — 「看護師免許」を再評価する&lt;/h4&gt;</w:t>
        <w:br/>
        <w:t>&lt;!-- /wp:heading --&gt;</w:t>
        <w:br/>
        <w:t>&lt;!-- wp:group {"className":"is-style-big_icon_memo","layout":{"type":"constrained"}} --&gt;</w:t>
        <w:br/>
        <w:t>&lt;div class="wp-block-group is-style-big_icon_memo"&gt;&lt;!-- wp:paragraph --&gt;</w:t>
        <w:br/>
        <w:t>&lt;p&gt;&lt;strong&gt;行動&lt;/strong&gt;：転職サイトに登録するだけでいい。「他でいくら出る？どんな職場がある？」を知るだけ。顔を変えなくていい。&lt;br&gt;&lt;strong&gt;結果&lt;/strong&gt;：「私は今の職場にいる選択をしている」という主体感が戻る。&lt;/p&gt;</w:t>
        <w:br/>
        <w:t>&lt;!-- /wp:paragraph --&gt;&lt;/div&gt;&lt;!-- /wp:group --&gt;&lt;/div&gt;&lt;!-- /wp:group --&gt;</w:t>
        <w:br/>
        <w:br/>
        <w:t>&lt;!-- wp:group {"className":"","layout":{"type":"constrained"}} --&gt;</w:t>
        <w:br/>
        <w:t>&lt;div class="wp-block-group"&gt;&lt;!-- wp:heading {"level":4} --&gt;</w:t>
        <w:br/>
        <w:t>&lt;h4 class="wp-block-heading"&gt;③ 守る — 師長と直接話さなくていい退路を確保する&lt;/h4&gt;</w:t>
        <w:br/>
        <w:t>&lt;!-- /wp:heading --&gt;</w:t>
        <w:br/>
        <w:t>&lt;!-- wp:group {"className":"is-style-big_icon_memo","layout":{"type":"constrained"}} --&gt;</w:t>
        <w:br/>
        <w:t>&lt;div class="wp-block-group is-style-big_icon_memo"&gt;&lt;!-- wp:paragraph --&gt;</w:t>
        <w:br/>
        <w:t>&lt;p&gt;&lt;strong&gt;行動&lt;/strong&gt;：退職代行という選択肢を知っておく。早瀬陸が儀堂という「別の顔」を使ったように、あなたも直接戦わない方法がある。&lt;br&gt;&lt;strong&gt;結果&lt;/strong&gt;：「辞めたくても言い出せない」という最後の壁が消える。&lt;a href="https://nurse-x-sekando.com/%e3%80%90%e9%99%90%e7%95%8c%e3%83%8a%e3%83%bc%e3%82%b9%e3%81%b8%e3%80%91%e5%b8%ab%e9%95%b7%e3%81%a8%e9%a1%94%e3%82%92%e5%90%88%e3%82%8f%e3%81%9b%e3%81%9a%e3%81%ab%e5%8d%b3%e6%97%a5%e9%80%80%e8%81%b7/" target="_blank" rel="noopener"&gt;&lt;strong&gt;師長と顔を合わせずに即日退職できる方法がある。&lt;/strong&gt;&lt;/a&gt;&lt;/p&gt;</w:t>
        <w:br/>
        <w:t>&lt;!-- /wp:paragraph --&gt;&lt;/div&gt;&lt;!-- /wp:group --&gt;&lt;/div&gt;&lt;!-- /wp:group --&gt;</w:t>
        <w:br/>
        <w:br/>
        <w:t>&lt;!-- wp:group {"className":"is-style-big_icon_point","layout":{"type":"constrained"}} --&gt;</w:t>
        <w:br/>
        <w:t>&lt;div class="wp-block-group is-style-big_icon_point"&gt;&lt;!-- wp:paragraph --&gt;</w:t>
        <w:br/>
        <w:t>&lt;p&gt;💡 ナースXのワンポイント・メモ&lt;/p&gt;</w:t>
        <w:br/>
        <w:t>&lt;!-- /wp:paragraph --&gt;</w:t>
        <w:br/>
        <w:t>&lt;!-- wp:paragraph --&gt;</w:t>
        <w:br/>
        <w:t>&lt;p&gt;厚生労働省「令和5年看護職員需給推計」では、2040年に約6万人の看護師が不足すると試算。需要は高く、転職市場は売り手有利が続く。免許を持つあなたのリブートは、いつでも可能だ。&lt;/p&gt;</w:t>
        <w:br/>
        <w:t>&lt;!-- /wp:paragraph --&gt;&lt;/div&gt;&lt;!-- /wp:group --&gt;</w:t>
        <w:br/>
        <w:br/>
        <w:t>&lt;!-- wp:paragraph {"className":"u-mb-ctrl u-mb-10"} --&gt;</w:t>
        <w:br/>
        <w:t>&lt;p class="u-mb-ctrl u-mb-10"&gt;参考：&lt;a href="https://www.mhlw.go.jp/stf/newpage_046853.html" target="_blank" rel="noopener"&gt;厚生労働省「令和5年看護職員需給推計」&lt;/a&gt;を参考に、看護師として25年以上の現場経験を持つ筆者が独自に構成・執筆しています。&lt;/p&gt;</w:t>
        <w:br/>
        <w:t>&lt;!-- /wp:paragra</w:t>
      </w:r>
    </w:p>
    <w:p>
      <w:pPr>
        <w:shd w:val="clear" w:color="auto" w:fill="F2F2F2"/>
      </w:pPr>
      <w:r>
        <w:rPr>
          <w:rFonts w:ascii="Courier New" w:hAnsi="Courier New"/>
          <w:sz w:val="18"/>
        </w:rPr>
        <w:t>ph --&gt;</w:t>
        <w:br/>
        <w:br/>
        <w:t>&lt;!-- wp:loos/balloon {"balloonID":"1"} --&gt;</w:t>
        <w:br/>
        <w:t>&lt;p&gt;今の職場が笑えなくなってきたなら、それはあなたのせいじゃない。環境が人を作るし、環境が人を壊す。早瀬陸だってリブート前は普通のパティシエだったんだから。&lt;/p&gt;</w:t>
        <w:br/>
        <w:t>&lt;!-- /wp:loos/balloon --&gt;</w:t>
        <w:br/>
        <w:br/>
        <w:t>&lt;!-- wp:loos/balloon {"className":"u-mb-ctrl u-mb-10","balloonID":"4"} --&gt;</w:t>
        <w:br/>
        <w:t>&lt;p class="u-mb-ctrl u-mb-10"&gt;毎日ピリピリした空気の中で、本音が言えなくて、帰り道に涙が出てくるようになってから、もう2年経ってた。「これが普通」だと思ってたけど、普通じゃなかったんですよね……。&lt;/p&gt;</w:t>
        <w:br/>
        <w:t>&lt;!-- /wp:loos/balloon --&gt;</w:t>
        <w:br/>
        <w:br/>
        <w:t>&lt;!-- wp:loos/balloon {"className":"u-mb-ctrl u-mb-10","balloonID":"1"} --&gt;</w:t>
        <w:br/>
        <w:t>&lt;p class="u-mb-ctrl u-mb-10"&gt;顔は変えなくていい。場所を変えていい。早瀬陸が2年半かけてたどり着いた答えを、あなたはもっと早く手に入れられる。&lt;a href="https://nurse-x-sekando.com/%e3%80%90%e9%99%90%e7%95%8c%e3%83%8a%e3%83%bc%e3%82%b9%e3%81%b8%e3%80%91%e5%b8%ab%e9%95%b7%e3%81%a8%e9%a1%94%e3%82%92%e5%90%88%e3%82%8f%e3%81%9b%e3%81%9a%e3%81%ab%e5%8d%b3%e6%97%a5%e9%80%80%e8%81%b7/" target="_blank" rel="noopener"&gt;その第一歩を、一緒に踏み出してほしい。&lt;/a&gt;&lt;/p&gt;</w:t>
        <w:br/>
        <w:t>&lt;!-- /wp:loos/balloon --&gt;</w:t>
        <w:br/>
        <w:br/>
        <w:t>&lt;!-- wp:heading {"level":3} --&gt;</w:t>
        <w:br/>
        <w:t>&lt;h3 class="wp-block-heading"&gt;職場が辛い、でも「辞める」と言い出せないあなたへ&lt;/h3&gt;</w:t>
        <w:br/>
        <w:t>&lt;!-- /wp:heading --&gt;</w:t>
        <w:br/>
        <w:br/>
        <w:t>&lt;!-- wp:group {"className":"is-style-big_icon_good","layout":{"type":"constrained"}} --&gt;</w:t>
        <w:br/>
        <w:t>&lt;div class="wp-block-group is-style-big_icon_good"&gt;&lt;!-- wp:paragraph --&gt;</w:t>
        <w:br/>
        <w:t>&lt;p&gt;毎朝、仕事に行くのが怖い。師長の顔を見ると体が固まる。それでも「辞める」が言えない——そんなあなたに伝えたい。&lt;a href="https://nurse-x-sekando.com/%e3%80%90%e9%99%90%e7%95%8c%e3%83%8a%e3%83%bc%e3%82%b9%e3%81%b8%e3%80%91%e5%b8%ab%e9%95%b7%e3%81%a8%e9%a1%94%e3%82%92%e5%90%88%e3%82%8f%e3%81%9b%e3%81%9a%e3%81%ab%e5%8d%b3%e6%97%a5%e9%80%80%e8%81%b7/" target="_blank" rel="noopener"&gt;&lt;strong&gt;師長と一切顔を合わせずに、即日退職できる方法があります。&lt;/strong&gt;&lt;/a&gt;&lt;/p&gt;</w:t>
        <w:br/>
        <w:t>&lt;!-- /wp:paragraph --&gt;&lt;/div&gt;&lt;!-- /wp:group --&gt;</w:t>
        <w:br/>
        <w:br/>
        <w:t>&lt;!-- wp:loos/balloon {"balloonID":"1"} --&gt;</w:t>
        <w:br/>
        <w:t>&lt;p&gt;失敗してもカバーし合える、温かい仲間がいる場所で働いてほしい。それが、看護師として26年生き延びてきた私の、本音です。&lt;/p&gt;</w:t>
        <w:br/>
        <w:t>&lt;!-- /wp:loos/balloon --&gt;</w:t>
        <w:br/>
        <w:br/>
        <w:t>[blog_parts id="2673"]</w:t>
        <w:br/>
        <w:br/>
        <w:t>&lt;!-- wp:heading --&gt;</w:t>
        <w:br/>
        <w:t>&lt;h2 class="wp-block-heading"&gt;本日のカンファレンス&lt;/h2&gt;</w:t>
        <w:br/>
        <w:t>&lt;!-- /wp:heading --&gt;</w:t>
        <w:br/>
        <w:br/>
        <w:t>&lt;!-- wp:image {"sizeSlug":"large","linkDestination":"none"} --&gt;</w:t>
        <w:br/>
        <w:t>&lt;figure class="wp-block-image size-large"&gt;&lt;img src="reboot-kangae-conference.jpg" alt="カンファレンスまとめ・リブート考察" /&gt;&lt;/figure&gt;</w:t>
        <w:br/>
        <w:t>&lt;</w:t>
      </w:r>
    </w:p>
    <w:p>
      <w:pPr>
        <w:shd w:val="clear" w:color="auto" w:fill="F2F2F2"/>
      </w:pPr>
      <w:r>
        <w:rPr>
          <w:rFonts w:ascii="Courier New" w:hAnsi="Courier New"/>
          <w:sz w:val="18"/>
        </w:rPr>
        <w:t>!-- /wp:image --&gt;</w:t>
        <w:br/>
        <w:br/>
        <w:t>&lt;!-- wp:loos/balloon {"balloonID":"3"} --&gt;</w:t>
        <w:br/>
        <w:t>&lt;p&gt;TBS日曜劇場「リブート」が描いたのは、整形というエクストリームな手段ではなく、「本当の自分を守るために、別の顔で生き延びる」という人間の普遍的な戦略だった。早瀬陸も、妻・夏海も、それぞれの方法で「リブート」を選んだ。あなたにも、その選択肢はある。顔を変えなくていい。免許を持つあなたには、&lt;a href="https://nurse-x-sekando.com/%e3%80%90%e9%99%90%e7%95%8c%e3%83%8a%e3%83%bc%e3%82%b9%e3%81%b8%e3%80%91%e5%b8%ab%e9%95%b7%e3%81%a8%e9%a1%94%e3%82%92%e5%90%88%e3%82%8f%e3%81%9b%e3%81%9a%e3%81%ab%e5%8d%b3%e6%97%a5%e9%80%80%e8%81%b7/" target="_blank" rel="noopener"&gt;&lt;strong&gt;情報を集めることは逃げではなく、次のステージへの準備だ。&lt;/strong&gt;&lt;/a&gt;&lt;/p&gt;</w:t>
        <w:br/>
        <w:t>&lt;!-- /wp:loos/balloon --&gt;</w:t>
        <w:br/>
        <w:br/>
        <w:t>&lt;!-- wp:loos/balloon {"balloonID":"4"} --&gt;</w:t>
        <w:br/>
        <w:t>&lt;p&gt;みなさんの職場に、「本当のことが言えない空気」ってありますか？リブートを観てから、その空気の正体が少し分かった気がします。コメントで教えてほしいです！&lt;/p&gt;</w:t>
        <w:br/>
        <w:t>&lt;!-- /wp:loos/balloon --&gt;</w:t>
        <w:br/>
        <w:br/>
        <w:t>&lt;!-- ========== note誘導 ========== --&gt;</w:t>
        <w:br/>
        <w:t>&lt;!-- wp:group {"className":"is-style-big_icon_memo","layout":{"type":"constrained"}} --&gt;</w:t>
        <w:br/>
        <w:t>&lt;div class="wp-block-group is-style-big_icon_memo"&gt;&lt;!-- wp:paragraph --&gt;</w:t>
        <w:br/>
        <w:t>&lt;p&gt;この記事のエッセイ版をnoteで公開しています。ブログでは「リブート」を看護師の働き方と重ねて解説しましたが、noteでは看護師26年の筆者が「自分もリブートしたかった夜」に重ねた&lt;strong&gt;個人的な想い&lt;/strong&gt;を書いています。&lt;/p&gt;</w:t>
        <w:br/>
        <w:t>&lt;!-- /wp:paragraph --&gt;</w:t>
        <w:br/>
        <w:t>&lt;!-- wp:paragraph --&gt;</w:t>
        <w:br/>
        <w:t>&lt;p&gt;▶ &lt;a href="https://note.com/hikaru_kango26" target="_blank" rel="noopener"&gt;私も、一度リブートしたかった。｜ひかる&lt;/a&gt;&lt;/p&gt;</w:t>
        <w:br/>
        <w:t>&lt;!-- /wp:paragraph --&gt;&lt;/div&gt;&lt;!-- /wp:group --&gt;</w:t>
        <w:br/>
        <w:br/>
        <w:t>&lt;p style="color:#888; font-size:0.83em;"&gt;参照：&lt;a href="https://www.tbs.co.jp/reboot_tbs/" target="_blank" rel="noopener"&gt;『リブート』公式サイト&lt;/a&gt;（TBS日曜劇場）／ &lt;a href="https://www.mhlw.go.jp/stf/newpage_046853.html" target="_blank" rel="noopener"&gt;厚生労働省「令和5年看護職員需給推計」&lt;/a&gt; 等を参考に、看護師として25年以上の現場経験を持つ筆者が独自に構成・執筆しています。作品の設定を借りた筆者独自の考察と創作を含む記事です。&lt;/p&gt;</w:t>
      </w:r>
    </w:p>
    <w:p>
      <w:r>
        <w:br w:type="page"/>
      </w:r>
    </w:p>
    <w:p>
      <w:pPr>
        <w:pStyle w:val="Heading1"/>
      </w:pPr>
      <w:r>
        <w:t>【6】メタディスクリプション + noteハッシュタグ</w:t>
      </w:r>
    </w:p>
    <w:p>
      <w:r>
        <w:t>────────────────────────────────────────</w:t>
      </w:r>
    </w:p>
    <w:p>
      <w:r>
        <w:rPr>
          <w:b w:val="0"/>
        </w:rPr>
        <w:t>【メタディスクリプション（79文字以内）】</w:t>
        <w:br/>
        <w:t>TBS日曜劇場リブートの考察。顔を変えてまで戦った理由を看護師視点で読み解く。</w:t>
        <w:br/>
        <w:br/>
        <w:t>【noteハッシュタグ（5〜7個）】</w:t>
        <w:br/>
        <w:t>#エッセイ #note #スキしてみて #リブート考察 #INFJ #看護師エッセイ #働き方</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