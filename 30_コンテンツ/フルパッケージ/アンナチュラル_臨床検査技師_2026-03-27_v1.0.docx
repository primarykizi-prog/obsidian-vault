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ナースX フルパッケージ</w:t>
      </w:r>
    </w:p>
    <w:p>
      <w:r>
        <w:t>キーワード：アンナチュラル 臨床検査技師</w:t>
      </w:r>
    </w:p>
    <w:p>
      <w:r>
        <w:t>生成日：2026-03-27</w:t>
      </w:r>
    </w:p>
    <w:p>
      <w:r>
        <w:t>コアテーマ軸：軸②「2番手の法則で最大価値」＋軸①「アセスメント思考」</w:t>
      </w:r>
    </w:p>
    <w:p>
      <w:r>
        <w:t>CTA種別：退職代行</w:t>
      </w:r>
    </w:p>
    <w:p>
      <w:r>
        <w:t>記事タイトル：【アンナチュラル】臨床検査技師は何してる？｜現役ナースが語る"見えない仕事"の正体</w:t>
      </w:r>
    </w:p>
    <w:p>
      <w:r>
        <w:t>メタディスクリプション：アンナチュラルの東海林が担う臨床検査技師の仕事とは？現役看護師26年の筆者が医療チームの裏側を解説。</w:t>
      </w:r>
    </w:p>
    <w:p>
      <w:r>
        <w:br w:type="page"/>
      </w:r>
    </w:p>
    <w:p>
      <w:pPr>
        <w:pStyle w:val="Heading1"/>
      </w:pPr>
      <w:r>
        <w:t>【1】noteエッセイ</w:t>
      </w:r>
    </w:p>
    <w:p>
      <w:r>
        <w:t>## 誰にも気づかれない仕事が、誰かの命を繋いでいる</w:t>
        <w:br/>
        <w:br/>
        <w:t>「東海林さん、結果まだですか？」——ドラマの中で何度も急かされる臨床検査技師の姿を見て、胸がざわついた人はいませんか？</w:t>
        <w:br/>
        <w:br/>
        <w:t>僕は看護師を26年やっている。救急の現場で、何度も検査技師さんに助けられてきた。でもそのことを、患者さんが知ることはほぼない。医者の名前は覚えていても、検査結果を出してくれた人の名前なんて、誰も聞かない。アンナチュラルの東海林を見ていて、あの「報われなさ」がリアルすぎて、正直しんどかった。</w:t>
        <w:br/>
        <w:br/>
        <w:t>## 東海林夏来という"最強の2番手"</w:t>
        <w:br/>
        <w:br/>
        <w:t>東海林はUDIラボの臨床検査技師だ。法医解剖医のミコトが「答え」にたどり着くための、データをすべて揃える人間。血液検査、毒物分析、細胞の異常——彼女が出す数字がなければ、真実は永遠に闇の中だった。</w:t>
        <w:br/>
        <w:br/>
        <w:t>でも東海林は「すごい」と言われるポジションじゃない。むしろ「まだ？」「早く」と急かされる側。これ、現実の医療現場でもまったく同じなんですよね。検査技師さんがいなかったら診断なんてできないのに、存在が透明になりがちな職種。僕はそれを「2番手の宿命」だと思っている。</w:t>
        <w:br/>
        <w:br/>
        <w:t>## 見えない仕事にこそ、アセスメントの本質がある</w:t>
        <w:br/>
        <w:br/>
        <w:t>看護師の仕事もそうだけど、「見えない仕事」をしている人間は、自分の価値を疑いやすい。誰も褒めてくれないから。でも、アセスメントって本来そういうものなんですよね。患者の微妙な変化に気づいて、データを読んで、「これはまずい」と判断する。その判断は表に出ない。でも、それがなかったら人は死ぬ。</w:t>
        <w:br/>
        <w:br/>
        <w:t>**見えない仕事をしている人間が、実は一番替えが効かない。**</w:t>
        <w:br/>
        <w:br/>
        <w:t>東海林がそうだったように、あなたの職場にも「いなくなって初めて気づかれる人」がいるはず。もしそれが自分だとしたら——それは弱さじゃなく、圧倒的な強みなんですよね。</w:t>
        <w:br/>
        <w:br/>
        <w:t>## 報われない場所で頑張り続ける必要は、ない</w:t>
        <w:br/>
        <w:br/>
        <w:t>ただ、ひとつだけ。「見えない仕事」の価値に気づいてくれない環境にいるなら、そこにしがみつく理由はないと僕は思う。東海林はUDIラボという「仲間が見てくれる場所」にいたから輝けた。環境を選ぶことは逃げじゃない。自分の価値を正しく使える場所を探すことは、最高のアセスメントだと思いませんか。</w:t>
        <w:br/>
        <w:br/>
        <w:t>noteでは書ききれなかった、臨床検査技師の具体的な仕事内容やチーム医療の裏側については、ブログの方に詳しく置いておきました。</w:t>
        <w:br/>
        <w:t>【アンナチュラル】臨床検査技師は何してる？｜現役ナースが語る"見えない仕事"の正体</w:t>
        <w:br/>
        <w:t>https://nurse-x-sekando.com/</w:t>
        <w:br/>
        <w:br/>
        <w:t>※本記事は作品を元にした独自の考察です。</w:t>
        <w:br/>
        <w:br/>
        <w:t>#エッセイ #note #スキしてみて #アンナチュラル #臨床検査技師 #看護師 #チーム医療</w:t>
      </w:r>
    </w:p>
    <w:p>
      <w:r>
        <w:br w:type="page"/>
      </w:r>
    </w:p>
    <w:p>
      <w:pPr>
        <w:pStyle w:val="Heading1"/>
      </w:pPr>
      <w:r>
        <w:t>【2】なのバナナ画像プロンプト（ブログ用7枚）</w:t>
      </w:r>
    </w:p>
    <w:p>
      <w:pPr>
        <w:pStyle w:val="Heading3"/>
      </w:pPr>
      <w:r>
        <w:t>01_アイキャッチ</w:t>
      </w:r>
    </w:p>
    <w:p>
      <w:r>
        <w:t>A cinematic and emotional anime style illustration of a determined female clinical laboratory technician in a white lab coat, standing alone in a modern forensic laboratory at night, illuminated by the glow of multiple computer screens showing test results. She holds a test tube up to the light with focused eyes, surrounded by microscopes and chemical equipment. The atmosphere conveys dedication and quiet heroism. Masterpiece, highly detailed, cel-shaded, soft rim lighting, vibrant colors. Aspect ratio 16:9</w:t>
      </w:r>
    </w:p>
    <w:p>
      <w:pPr>
        <w:pStyle w:val="Heading3"/>
      </w:pPr>
      <w:r>
        <w:t>02_問診室</w:t>
      </w:r>
    </w:p>
    <w:p>
      <w:r>
        <w:t>A cinematic and emotional anime style illustration of a hospital hallway scene, where a tired-looking female lab technician in a white coat walks briskly carrying a stack of test result papers, while in the background a male doctor and nurses are visibly waiting and watching her with urgency. The perspective emphasizes her from behind, isolated and pressured, walking alone through a long clinical corridor with fluorescent lighting casting harsh shadows. The mood conveys invisible dedication under constant pressure. Masterpiece, highly detailed, cel-shaded, soft rim lighting, vibrant colors. Aspect ratio 16:9</w:t>
      </w:r>
    </w:p>
    <w:p>
      <w:pPr>
        <w:pStyle w:val="Heading3"/>
      </w:pPr>
      <w:r>
        <w:t>03_診察室①</w:t>
      </w:r>
    </w:p>
    <w:p>
      <w:r>
        <w:t>A cinematic and emotional anime style illustration of a male nurse and a female lab technician having a moment of mutual respect in a hospital corridor, exchanging patient data charts. The scene conveys the invisible bond of teamwork in healthcare, with soft golden hour light streaming through hospital windows. Masterpiece, highly detailed, cel-shaded, soft rim lighting, vibrant colors. Aspect ratio 16:9</w:t>
      </w:r>
    </w:p>
    <w:p>
      <w:pPr>
        <w:pStyle w:val="Heading3"/>
      </w:pPr>
      <w:r>
        <w:t>04_診察室②</w:t>
      </w:r>
    </w:p>
    <w:p>
      <w:r>
        <w:t>A cinematic and emotional anime style illustration of a healthcare worker sitting alone in a break room at dawn, staring at their reflection in a dark window, contemplating their career path. Coffee cup in hand, exhaustion and determination mixed in their expression. The mood is introspective and slightly melancholic but hopeful. Masterpiece, highly detailed, cel-shaded, soft rim lighting, vibrant colors. Aspect ratio 16:9</w:t>
      </w:r>
    </w:p>
    <w:p>
      <w:pPr>
        <w:pStyle w:val="Heading3"/>
      </w:pPr>
      <w:r>
        <w:t>05_処方箋</w:t>
      </w:r>
    </w:p>
    <w:p>
      <w:r>
        <w:t>A cinematic and emotional anime style illustration of three action panels showing a healthcare professional's journey: first noticing a critical detail on a monitor, then making a decisive phone call, then walking confidently toward a new hospital building at sunrise. The progression conveys awareness, action, and protection. Masterpiece, highly detailed, cel-shaded, soft rim lighting, vibrant colors. Aspect ratio 16:9</w:t>
      </w:r>
    </w:p>
    <w:p>
      <w:pPr>
        <w:pStyle w:val="Heading3"/>
      </w:pPr>
      <w:r>
        <w:t>06_CTA周辺</w:t>
      </w:r>
    </w:p>
    <w:p>
      <w:r>
        <w:t>A cinematic and emotional anime style illustration of a person in medical scrubs standing at a crossroads in a symbolic landscape, one path leading to a dark oppressive hospital building, the other to a bright modern facility with cherry blossoms. They take a step toward the light with quiet resolve. Masterpiece, highly detailed, cel-shaded, soft rim lighting, vibrant colors. Aspect ratio 16:9</w:t>
      </w:r>
    </w:p>
    <w:p>
      <w:pPr>
        <w:pStyle w:val="Heading3"/>
      </w:pPr>
      <w:r>
        <w:t>07_まとめ</w:t>
      </w:r>
    </w:p>
    <w:p>
      <w:r>
        <w:t>A cinematic and emotional anime style illustration of a diverse medical team including a nurse, lab technician, and doctor standing together on a hospital rooftop at golden hour, looking out at the city with expressions of quiet pride and solidarity. Wind gently moves their lab coats. The mood is hopeful and empowering. Masterpiece, highly detailed, cel-shaded, soft rim lighting, vibrant colors. Aspect ratio 16:9</w:t>
      </w:r>
    </w:p>
    <w:p>
      <w:r>
        <w:br w:type="page"/>
      </w:r>
    </w:p>
    <w:p>
      <w:pPr>
        <w:pStyle w:val="Heading1"/>
      </w:pPr>
      <w:r>
        <w:t>【2-2】なのバナナ画像プロンプト（note用4枚）</w:t>
      </w:r>
    </w:p>
    <w:p>
      <w:pPr>
        <w:pStyle w:val="Heading3"/>
      </w:pPr>
      <w:r>
        <w:t>note_01_ヘッダー（サムネイル）</w:t>
      </w:r>
    </w:p>
    <w:p>
      <w:r>
        <w:t>A cinematic and emotional anime style illustration of a female lab technician holding a test tube up to soft light in a quiet laboratory, her expression gentle but resolute. Delicate soft lighting, gentle composition. The scene conveys the beauty of unseen dedication. Masterpiece, highly detailed, cel-shaded, soft rim lighting, vibrant colors. Aspect ratio 16:9 with bold Japanese text overlay "見えない仕事が命を繋ぐ" displayed prominently</w:t>
      </w:r>
    </w:p>
    <w:p>
      <w:pPr>
        <w:pStyle w:val="Heading3"/>
      </w:pPr>
      <w:r>
        <w:t>note_02_体験談</w:t>
      </w:r>
    </w:p>
    <w:p>
      <w:r>
        <w:t>A cinematic and emotional anime style illustration of a male nurse standing in a hospital hallway, looking through a glass window at a lab technician working alone inside. His expression shows deep respect and gratitude. Delicate soft lighting, gentle composition. Masterpiece, highly detailed, cel-shaded, soft rim lighting, vibrant colors. Aspect ratio 16:9</w:t>
      </w:r>
    </w:p>
    <w:p>
      <w:pPr>
        <w:pStyle w:val="Heading3"/>
      </w:pPr>
      <w:r>
        <w:t>note_03_内省・変化</w:t>
      </w:r>
    </w:p>
    <w:p>
      <w:r>
        <w:t>A cinematic and emotional anime style illustration of hands carefully examining medical data on a clipboard, with faded images of patients and hospital scenes reflected in the background. The mood is contemplative and meaningful. Delicate soft lighting, gentle composition. Masterpiece, highly detailed, cel-shaded, soft rim lighting, vibrant colors. Aspect ratio 16:9</w:t>
      </w:r>
    </w:p>
    <w:p>
      <w:pPr>
        <w:pStyle w:val="Heading3"/>
      </w:pPr>
      <w:r>
        <w:t>note_04_余韻・希望</w:t>
      </w:r>
    </w:p>
    <w:p>
      <w:r>
        <w:t>A cinematic and emotional anime style illustration of a healthcare worker walking down a sunlit hospital corridor toward an open door leading to a cherry blossom garden, leaving behind the shadows. The mood is gentle liberation and quiet hope. Delicate soft lighting, gentle composition. Masterpiece, highly detailed, cel-shaded, soft rim lighting, vibrant colors. Aspect ratio 16:9</w:t>
      </w:r>
    </w:p>
    <w:p>
      <w:r>
        <w:br w:type="page"/>
      </w:r>
    </w:p>
    <w:p>
      <w:pPr>
        <w:pStyle w:val="Heading1"/>
      </w:pPr>
      <w:r>
        <w:t>【3】画像ファイル名＆alt属性</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ファイル名</w:t>
            </w:r>
          </w:p>
        </w:tc>
        <w:tc>
          <w:tcPr>
            <w:tcW w:type="dxa" w:w="2880"/>
          </w:tcPr>
          <w:p>
            <w:r>
              <w:t>alt属性</w:t>
            </w:r>
          </w:p>
        </w:tc>
      </w:tr>
      <w:tr>
        <w:tc>
          <w:tcPr>
            <w:tcW w:type="dxa" w:w="2880"/>
          </w:tcPr>
          <w:p>
            <w:r>
              <w:t>01</w:t>
            </w:r>
          </w:p>
        </w:tc>
        <w:tc>
          <w:tcPr>
            <w:tcW w:type="dxa" w:w="2880"/>
          </w:tcPr>
          <w:p>
            <w:r>
              <w:t>unnatural-clinical-lab-technician_01.jpg</w:t>
            </w:r>
          </w:p>
        </w:tc>
        <w:tc>
          <w:tcPr>
            <w:tcW w:type="dxa" w:w="2880"/>
          </w:tcPr>
          <w:p>
            <w:r>
              <w:t>アンナチュラル臨床検査技師が夜のラボで検査する姿</w:t>
            </w:r>
          </w:p>
        </w:tc>
      </w:tr>
      <w:tr>
        <w:tc>
          <w:tcPr>
            <w:tcW w:type="dxa" w:w="2880"/>
          </w:tcPr>
          <w:p>
            <w:r>
              <w:t>02</w:t>
            </w:r>
          </w:p>
        </w:tc>
        <w:tc>
          <w:tcPr>
            <w:tcW w:type="dxa" w:w="2880"/>
          </w:tcPr>
          <w:p>
            <w:r>
              <w:t>unnatural-clinical-lab-technician_02.jpg</w:t>
            </w:r>
          </w:p>
        </w:tc>
        <w:tc>
          <w:tcPr>
            <w:tcW w:type="dxa" w:w="2880"/>
          </w:tcPr>
          <w:p>
            <w:r>
              <w:t>病院の検査室で急かされながら働く技師</w:t>
            </w:r>
          </w:p>
        </w:tc>
      </w:tr>
      <w:tr>
        <w:tc>
          <w:tcPr>
            <w:tcW w:type="dxa" w:w="2880"/>
          </w:tcPr>
          <w:p>
            <w:r>
              <w:t>03</w:t>
            </w:r>
          </w:p>
        </w:tc>
        <w:tc>
          <w:tcPr>
            <w:tcW w:type="dxa" w:w="2880"/>
          </w:tcPr>
          <w:p>
            <w:r>
              <w:t>unnatural-clinical-lab-technician_03.jpg</w:t>
            </w:r>
          </w:p>
        </w:tc>
        <w:tc>
          <w:tcPr>
            <w:tcW w:type="dxa" w:w="2880"/>
          </w:tcPr>
          <w:p>
            <w:r>
              <w:t>看護師と検査技師がデータを共有する場面</w:t>
            </w:r>
          </w:p>
        </w:tc>
      </w:tr>
      <w:tr>
        <w:tc>
          <w:tcPr>
            <w:tcW w:type="dxa" w:w="2880"/>
          </w:tcPr>
          <w:p>
            <w:r>
              <w:t>04</w:t>
            </w:r>
          </w:p>
        </w:tc>
        <w:tc>
          <w:tcPr>
            <w:tcW w:type="dxa" w:w="2880"/>
          </w:tcPr>
          <w:p>
            <w:r>
              <w:t>unnatural-clinical-lab-technician_04.jpg</w:t>
            </w:r>
          </w:p>
        </w:tc>
        <w:tc>
          <w:tcPr>
            <w:tcW w:type="dxa" w:w="2880"/>
          </w:tcPr>
          <w:p>
            <w:r>
              <w:t>休憩室で一人キャリアを考える医療従事者</w:t>
            </w:r>
          </w:p>
        </w:tc>
      </w:tr>
      <w:tr>
        <w:tc>
          <w:tcPr>
            <w:tcW w:type="dxa" w:w="2880"/>
          </w:tcPr>
          <w:p>
            <w:r>
              <w:t>05</w:t>
            </w:r>
          </w:p>
        </w:tc>
        <w:tc>
          <w:tcPr>
            <w:tcW w:type="dxa" w:w="2880"/>
          </w:tcPr>
          <w:p>
            <w:r>
              <w:t>unnatural-clinical-lab-technician_05.jpg</w:t>
            </w:r>
          </w:p>
        </w:tc>
        <w:tc>
          <w:tcPr>
            <w:tcW w:type="dxa" w:w="2880"/>
          </w:tcPr>
          <w:p>
            <w:r>
              <w:t>気づく・動く・守るの3ステップ行動指針</w:t>
            </w:r>
          </w:p>
        </w:tc>
      </w:tr>
      <w:tr>
        <w:tc>
          <w:tcPr>
            <w:tcW w:type="dxa" w:w="2880"/>
          </w:tcPr>
          <w:p>
            <w:r>
              <w:t>06</w:t>
            </w:r>
          </w:p>
        </w:tc>
        <w:tc>
          <w:tcPr>
            <w:tcW w:type="dxa" w:w="2880"/>
          </w:tcPr>
          <w:p>
            <w:r>
              <w:t>unnatural-clinical-lab-technician_06.jpg</w:t>
            </w:r>
          </w:p>
        </w:tc>
        <w:tc>
          <w:tcPr>
            <w:tcW w:type="dxa" w:w="2880"/>
          </w:tcPr>
          <w:p>
            <w:r>
              <w:t>新しい職場環境への一歩を踏み出す場面</w:t>
            </w:r>
          </w:p>
        </w:tc>
      </w:tr>
      <w:tr>
        <w:tc>
          <w:tcPr>
            <w:tcW w:type="dxa" w:w="2880"/>
          </w:tcPr>
          <w:p>
            <w:r>
              <w:t>07</w:t>
            </w:r>
          </w:p>
        </w:tc>
        <w:tc>
          <w:tcPr>
            <w:tcW w:type="dxa" w:w="2880"/>
          </w:tcPr>
          <w:p>
            <w:r>
              <w:t>unnatural-clinical-lab-technician_07.jpg</w:t>
            </w:r>
          </w:p>
        </w:tc>
        <w:tc>
          <w:tcPr>
            <w:tcW w:type="dxa" w:w="2880"/>
          </w:tcPr>
          <w:p>
            <w:r>
              <w:t>医療チームが屋上で連帯感を感じる場面</w:t>
            </w:r>
          </w:p>
        </w:tc>
      </w:tr>
      <w:tr>
        <w:tc>
          <w:tcPr>
            <w:tcW w:type="dxa" w:w="2880"/>
          </w:tcPr>
          <w:p>
            <w:r>
              <w:t>N01</w:t>
            </w:r>
          </w:p>
        </w:tc>
        <w:tc>
          <w:tcPr>
            <w:tcW w:type="dxa" w:w="2880"/>
          </w:tcPr>
          <w:p>
            <w:r>
              <w:t>unnatural-clinical-lab-technician_note01.jpg</w:t>
            </w:r>
          </w:p>
        </w:tc>
        <w:tc>
          <w:tcPr>
            <w:tcW w:type="dxa" w:w="2880"/>
          </w:tcPr>
          <w:p>
            <w:r>
              <w:t>見えない仕事が命を繋ぐnoteヘッダー</w:t>
            </w:r>
          </w:p>
        </w:tc>
      </w:tr>
      <w:tr>
        <w:tc>
          <w:tcPr>
            <w:tcW w:type="dxa" w:w="2880"/>
          </w:tcPr>
          <w:p>
            <w:r>
              <w:t>N02</w:t>
            </w:r>
          </w:p>
        </w:tc>
        <w:tc>
          <w:tcPr>
            <w:tcW w:type="dxa" w:w="2880"/>
          </w:tcPr>
          <w:p>
            <w:r>
              <w:t>unnatural-clinical-lab-technician_note02.jpg</w:t>
            </w:r>
          </w:p>
        </w:tc>
        <w:tc>
          <w:tcPr>
            <w:tcW w:type="dxa" w:w="2880"/>
          </w:tcPr>
          <w:p>
            <w:r>
              <w:t>看護師が検査技師の仕事を見守る場面</w:t>
            </w:r>
          </w:p>
        </w:tc>
      </w:tr>
      <w:tr>
        <w:tc>
          <w:tcPr>
            <w:tcW w:type="dxa" w:w="2880"/>
          </w:tcPr>
          <w:p>
            <w:r>
              <w:t>N03</w:t>
            </w:r>
          </w:p>
        </w:tc>
        <w:tc>
          <w:tcPr>
            <w:tcW w:type="dxa" w:w="2880"/>
          </w:tcPr>
          <w:p>
            <w:r>
              <w:t>unnatural-clinical-lab-technician_note03.jpg</w:t>
            </w:r>
          </w:p>
        </w:tc>
        <w:tc>
          <w:tcPr>
            <w:tcW w:type="dxa" w:w="2880"/>
          </w:tcPr>
          <w:p>
            <w:r>
              <w:t>医療データを丁寧に読み解く手元</w:t>
            </w:r>
          </w:p>
        </w:tc>
      </w:tr>
      <w:tr>
        <w:tc>
          <w:tcPr>
            <w:tcW w:type="dxa" w:w="2880"/>
          </w:tcPr>
          <w:p>
            <w:r>
              <w:t>N04</w:t>
            </w:r>
          </w:p>
        </w:tc>
        <w:tc>
          <w:tcPr>
            <w:tcW w:type="dxa" w:w="2880"/>
          </w:tcPr>
          <w:p>
            <w:r>
              <w:t>unnatural-clinical-lab-technician_note04.jpg</w:t>
            </w:r>
          </w:p>
        </w:tc>
        <w:tc>
          <w:tcPr>
            <w:tcW w:type="dxa" w:w="2880"/>
          </w:tcPr>
          <w:p>
            <w:r>
              <w:t>光の差す廊下を歩む医療従事者</w:t>
            </w:r>
          </w:p>
        </w:tc>
      </w:tr>
    </w:tbl>
    <w:p>
      <w:r>
        <w:br w:type="page"/>
      </w:r>
    </w:p>
    <w:p>
      <w:pPr>
        <w:pStyle w:val="Heading1"/>
      </w:pPr>
      <w:r>
        <w:t>【4】NotebookLMプロンプト（全体版）</w:t>
      </w:r>
    </w:p>
    <w:p>
      <w:r>
        <w:t>テーマ：アンナチュラル 臨床検査技師 × 2番手の法則で最大価値</w:t>
        <w:br/>
        <w:t>対象：頑張っているすべての人（一般人80%・看護師20%）</w:t>
        <w:br/>
        <w:t>スライド数：10〜12枚</w:t>
        <w:br/>
        <w:t>構成：以下の4つの見出しをスライドのタイトルとして使用</w:t>
        <w:br/>
        <w:t>1. 誰にも気づかれない仕事が、誰かの命を繋いでいる</w:t>
        <w:br/>
        <w:t>2. 東海林夏来という"最強の2番手"</w:t>
        <w:br/>
        <w:t>3. 見えない仕事にこそ、アセスメントの本質がある</w:t>
        <w:br/>
        <w:t>4. 報われない場所で頑張り続ける必要は、ない</w:t>
        <w:br/>
        <w:br/>
        <w:t>【全体デザイン設定】</w:t>
        <w:br/>
        <w:t>トーン：ドラマチック・日本漫画・アクション・物語</w:t>
        <w:br/>
        <w:t>背景：白黒の漫画原稿スタイル（スクリーントーン・集中線・効果音を使用）</w:t>
        <w:br/>
        <w:t>文字色：黒（アクセントにのみ赤を使用・多用しない）</w:t>
        <w:br/>
        <w:t>画像スタイル：スクリーントーン・集中線・効果音・コマ割りレイアウト・吹き出し・インク・点描</w:t>
        <w:br/>
        <w:t>タイポグラフィ：アンティーク調（見出しは明朝+ゴシック）</w:t>
        <w:br/>
        <w:t>実写写真・アニメ風カラーイラストは使わない。白黒漫画のコマとして描くこと。</w:t>
      </w:r>
    </w:p>
    <w:p>
      <w:pPr>
        <w:pStyle w:val="Heading2"/>
      </w:pPr>
      <w:r>
        <w:t>【4-2】NotebookLMプロンプト（見出し別）</w:t>
      </w:r>
    </w:p>
    <w:p>
      <w:pPr>
        <w:pStyle w:val="Heading3"/>
      </w:pPr>
      <w:r>
        <w:t>見出し1：誰にも気づかれない仕事が、誰かの命を繋いでいる</w:t>
      </w:r>
    </w:p>
    <w:p>
      <w:r>
        <w:t>【スライド指示】冒頭：病院の検査室で一人黙々と作業する臨床検査技師の背中。周囲には大量の検体。誰にも見られていない。集中線で「孤独な戦い」を表現。2コマ目：「結果まだ？」と急かす医師の吹き出し。技師の手元は震えずに正確にピペットを操作している。「見えない仕事」の緊張感を白黒のコントラストで描く。</w:t>
      </w:r>
    </w:p>
    <w:p>
      <w:pPr>
        <w:pStyle w:val="Heading3"/>
      </w:pPr>
      <w:r>
        <w:t>見出し2：東海林夏来という最強の2番手</w:t>
      </w:r>
    </w:p>
    <w:p>
      <w:r>
        <w:t>【スライド指示】東海林がラボで検査結果を握りしめ、走って報告に向かうシーン。スクリーントーンで「スピード感」と「責任感」を表現。続くコマで、彼女のデータを元にミコトが真実にたどり着く。「2番手がいなければ、1番手は輝けない」というメッセージを効果音「ドンッ」で強調。</w:t>
      </w:r>
    </w:p>
    <w:p>
      <w:pPr>
        <w:pStyle w:val="Heading3"/>
      </w:pPr>
      <w:r>
        <w:t>見出し3：見えない仕事にこそ、アセスメントの本質がある</w:t>
      </w:r>
    </w:p>
    <w:p>
      <w:r>
        <w:t>【スライド指示】看護師の目線で描く。ベッドサイドで患者の微妙な変化に気づく看護師の横顔。次のコマで検査技師がデータ異常を発見。二人の「気づき」が線で繋がる演出。「表に出ない判断が、人を救っている」を集中線＋太字ゴシックで。</w:t>
      </w:r>
    </w:p>
    <w:p>
      <w:pPr>
        <w:pStyle w:val="Heading3"/>
      </w:pPr>
      <w:r>
        <w:t>見出し4：報われない場所で頑張り続ける必要は、ない</w:t>
      </w:r>
    </w:p>
    <w:p>
      <w:r>
        <w:t>【スライド指示】暗い病院の廊下で俯く医療従事者。次のコマでは顔を上げ、光の差す出口に向かって歩き出す。最終コマ：新しい職場の仲間たちと笑顔で握手。赤のアクセントは最後のコマの「希望の光」にだけ使う。「環境を選ぶことは、最高のアセスメント」を大きく配置。</w:t>
      </w:r>
    </w:p>
    <w:p>
      <w:r>
        <w:br w:type="page"/>
      </w:r>
    </w:p>
    <w:p>
      <w:pPr>
        <w:pStyle w:val="Heading1"/>
      </w:pPr>
      <w:r>
        <w:t>【5】ブログHTML下書き（WordPress SWELL v2骨格）</w:t>
      </w:r>
    </w:p>
    <w:p>
      <w:r>
        <w:t>&lt;!-- ========== 冒頭フック ========== --&gt;</w:t>
        <w:br/>
        <w:br/>
        <w:t>&lt;!-- wp:paragraph --&gt;</w:t>
        <w:br/>
        <w:t>&lt;p&gt;&lt;strong&gt;「結果まだですか？」——アンナチュラルで何度も急かされる東海林を見て、自分の職場を思い出した人はいませんか？&lt;/strong&gt;&lt;/p&gt;</w:t>
        <w:br/>
        <w:t>&lt;!-- /wp:paragraph --&gt;</w:t>
        <w:br/>
        <w:br/>
        <w:t>&lt;!-- wp:paragraph --&gt;</w:t>
        <w:br/>
        <w:t>&lt;p&gt;&lt;strong&gt;どれだけ正確に、どれだけ速く仕事をこなしても、「当たり前」で片づけられる。そんな経験、あなたにもありませんか。&lt;/strong&gt;&lt;/p&gt;</w:t>
        <w:br/>
        <w:t>&lt;!-- /wp:paragraph --&gt;</w:t>
        <w:br/>
        <w:br/>
        <w:t>&lt;!-- wp:loos/balloon {"balloonID":"3"} --&gt;</w:t>
        <w:br/>
        <w:t>&lt;p&gt;ようこそ、ナースXのカンファレンス室へ。今回はアンナチュラルの東海林夏来を回診しながら、「見えない仕事の価値」についてお話しします。&lt;/p&gt;</w:t>
        <w:br/>
        <w:t>&lt;!-- /wp:loos/balloon --&gt;</w:t>
        <w:br/>
        <w:br/>
        <w:t>&lt;!-- wp:loos/balloon {"balloonID":"1"} --&gt;</w:t>
        <w:br/>
        <w:t>&lt;p&gt;救急で26年やってきて、検査技師さんに何度命を救われたかわからない。でもその功績って、カルテにも退院サマリにも残らないんですよね。&lt;/p&gt;</w:t>
        <w:br/>
        <w:t>&lt;!-- /wp:loos/balloon --&gt;</w:t>
        <w:br/>
        <w:br/>
        <w:t>&lt;!-- wp:image {"sizeSlug":"large","linkDestination":"none"} --&gt;</w:t>
        <w:br/>
        <w:t>&lt;figure class="wp-block-image size-large"&gt;&lt;img src="[eyecatch_url]" alt="アンナチュラル臨床検査技師が夜のラボで検査する姿" /&gt;&lt;/figure&gt;</w:t>
        <w:br/>
        <w:t>&lt;!-- /wp:image --&gt;</w:t>
        <w:br/>
        <w:br/>
        <w:t>&lt;!-- wp:loos/balloon {"className":"u-mb-ctrl u-mb-10","balloonID":"4"} --&gt;</w:t>
        <w:br/>
        <w:t>&lt;p class="u-mb-ctrl u-mb-10"&gt;わかります...！ 私も「やって当たり前」って言われるたびに、何のために頑張ってるのかわからなくなることあります。東海林さん見てて泣きそうになりました。&lt;/p&gt;</w:t>
        <w:br/>
        <w:t>&lt;!-- /wp:loos/balloon --&gt;</w:t>
        <w:br/>
        <w:br/>
        <w:br/>
        <w:t>&lt;!-- ========== カルテ ========== --&gt;</w:t>
        <w:br/>
        <w:br/>
        <w:t>&lt;!-- wp:heading {"level":3,"className":"is-style-section_ttl"} --&gt;</w:t>
        <w:br/>
        <w:t>&lt;h3 class="wp-block-heading is-style-section_ttl"&gt;この記事のカルテ&lt;/h3&gt;</w:t>
        <w:br/>
        <w:t>&lt;!-- /wp:heading --&gt;</w:t>
        <w:br/>
        <w:br/>
        <w:t>&lt;!-- wp:list {"className":"is-style-num_circle"} --&gt;</w:t>
        <w:br/>
        <w:t>&lt;ul class="wp-block-list is-style-num_circle"&gt;</w:t>
        <w:br/>
        <w:t>&lt;!-- wp:list-item --&gt;&lt;li&gt;アンナチュラルの東海林夏来が担う臨床検査技師の仕事とは&lt;/li&gt;&lt;!-- /wp:list-item --&gt;</w:t>
        <w:br/>
        <w:t>&lt;!-- wp:list-item --&gt;&lt;li&gt;現実の医療現場で検査技師がどう活躍しているか&lt;/li&gt;&lt;!-- /wp:list-item --&gt;</w:t>
        <w:br/>
        <w:t>&lt;!-- wp:list-item --&gt;&lt;li&gt;コアテーマ軸「2番手の法則」で読み解く"見えない仕事"の価値&lt;/li&gt;&lt;!-- /wp:list-item --&gt;</w:t>
        <w:br/>
        <w:t>&lt;!-- wp:list-item --&gt;&lt;li&gt;自分の価値を正当に評価してもらえない環境にいるとき&lt;/li&gt;&lt;!-- /wp:list-item --&gt;</w:t>
        <w:br/>
        <w:t>&lt;!-- wp:list-item --&gt;&lt;li&gt;処方箋：気づく・動く・守るの3つの行動指針&lt;/li&gt;&lt;!-- /wp:list-item --&gt;</w:t>
        <w:br/>
        <w:t>&lt;/ul&gt;</w:t>
        <w:br/>
        <w:t>&lt;!-- /wp:list --&gt;</w:t>
        <w:br/>
        <w:br/>
        <w:br/>
        <w:t>&lt;!-- ========== 問診室 ========== --&gt;</w:t>
        <w:br/>
        <w:br/>
        <w:t>&lt;!-- wp:heading --&gt;</w:t>
        <w:br/>
        <w:t>&lt;h2 class="wp-block-heading"&gt;問診室：アンナチュラルが描く「臨床検査技師」のリアル&lt;/h2&gt;</w:t>
        <w:br/>
        <w:t>&lt;!-- /wp:heading --&gt;</w:t>
        <w:br/>
        <w:br/>
        <w:t>&lt;!-- wp:image {"sizeSlug":"large","linkDestination":"none"} --&gt;</w:t>
        <w:br/>
        <w:t>&lt;figure class="wp-block-image size-large"&gt;&lt;img src="[img_url_02]" alt="病院の検査室で急かされながら働く技師" /&gt;&lt;/figure&gt;</w:t>
        <w:br/>
        <w:t>&lt;!-- /wp:image --&gt;</w:t>
        <w:br/>
        <w:br/>
        <w:t>&lt;!-- wp:paragraph --&gt;</w:t>
        <w:br/>
        <w:t>&lt;p&gt;アンナチュラルに登場する東海林夏来（市川実日子）は、UDIラボの臨床検査技師だ。法医解剖医の三澄ミコトが「死因の真実」にたどり着くために、血液検査、毒物分析、組織の病理検査——あらゆるデータを揃える役割を担っている。&lt;/p&gt;</w:t>
        <w:br/>
        <w:t>&lt;!-- /wp:paragraph --&gt;</w:t>
        <w:br/>
        <w:br/>
        <w:t>&lt;!-- wp:paragraph --&gt;</w:t>
        <w:br/>
        <w:t>&lt;p&gt;臨床検査技師は国家資格を持つ医療専門職で、血液・尿・組織などの検体検査、心電図・超音波などの生理検査を行う。病院で「検査室」と書かれた扉の向こうにいる人たちだ。患者と直接顔を合わせることは少ないが、医師の診断を支えるデータの99%はここから出てくる。&lt;/p&gt;</w:t>
        <w:br/>
        <w:t>&lt;!-- /wp:paragraph --&gt;</w:t>
        <w:br/>
        <w:br/>
        <w:t>&lt;!-- wp:loos/balloon {"balloonID":"1"} --&gt;</w:t>
        <w:br/>
        <w:t>&lt;p&gt;救急に搬送されてきた患者のバイタルが崩れたとき、僕らナースが一番頼りにするのは検査データなんですよね。血ガス、ラクテート、凝固系——あの数字がなかったら、医者も判断できない。&lt;/p&gt;</w:t>
        <w:br/>
        <w:t>&lt;!-- /wp:loos/balloon --&gt;</w:t>
        <w:br/>
        <w:br/>
        <w:t>&lt;!-- wp:loos/balloon {"balloonID":"4"} --&gt;</w:t>
        <w:br/>
        <w:t>&lt;p&gt;そうなんですね...！ ドラマだと東海林さんが黙々と検査してるシーンが多かったけど、あれが現実の命に直結してるんだ。&lt;/p&gt;</w:t>
        <w:br/>
        <w:t>&lt;!-- /wp:loos/balloon --&gt;</w:t>
        <w:br/>
        <w:br/>
        <w:t>&lt;!-- wp:image {"sizeSlug":"large","linkDestination":"none"} --&gt;</w:t>
        <w:br/>
        <w:t>&lt;figure class="wp-block-image size-large"&gt;&lt;img src="[img_url_03]" alt="看護師と検査技師がデータを共有する場面" /&gt;&lt;/figure&gt;</w:t>
        <w:br/>
        <w:t>&lt;!-- /wp:image --&gt;</w:t>
        <w:br/>
        <w:br/>
        <w:t>&lt;!-- wp:loos/balloon {"className":"u-mb-ctrl u-mb-10","balloonID":"3"} --&gt;</w:t>
        <w:br/>
        <w:t>&lt;p class="u-mb-ctrl u-mb-10"&gt;東海林の仕事ぶりはフィクションだけど、臨床検査技師の重要性はリアルそのもの。でもその価値に気づいてもらえない環境もある。&lt;a href="https://nurse-x-sekando.com/%e3%80%90%e9%99%90%e7%95%8c%e3%83%8a%e3%83%bc%e3%82%b9%e3%81%b8%e3%80%91%e5%b8%ab%e9%95%b7%e3%81%a8%e9%a1%94%e3%82%92%e5%90%88%e3%82%8f%e3%81%9b%e3%81%9a%e3%81%ab%e5%8d%b3%e6%97%a5%e9%80%80%e8%81%b7/" target="_blank" rel="noopener"&gt;評価されない環境で消耗し続けていませんか&lt;/a&gt;——次のセクションで、その構造を掘り下げます。&lt;/p&gt;</w:t>
        <w:br/>
        <w:t>&lt;!-- /wp:loos/balloon --&gt;</w:t>
        <w:br/>
        <w:br/>
        <w:br/>
        <w:t>&lt;!-- ========== 診察室① ========== --&gt;</w:t>
        <w:br/>
        <w:br/>
        <w:t>&lt;!-- wp:heading --&gt;</w:t>
        <w:br/>
        <w:t>&lt;h2 class="wp-block-heading"&gt;診察室①｜「2番手の法則」で読み解く——見えない仕事が最強である理由&lt;/h2&gt;</w:t>
        <w:br/>
        <w:t>&lt;!-- /wp:heading --&gt;</w:t>
        <w:br/>
        <w:br/>
        <w:t>&lt;!-- wp:image {"sizeSlug":"large","linkDestination":"none","className":"u-mb-ctrl u-mb-10"} --&gt;</w:t>
        <w:br/>
        <w:t>&lt;figure class="wp-block-image size-large u-mb-ctrl u-mb-10"&gt;&lt;img src="[img_url_03]" alt="看護師と検査技師がデータを共有する場面" /&gt;&lt;/figure&gt;</w:t>
        <w:br/>
        <w:t>&lt;!-- /wp:image --&gt;</w:t>
        <w:br/>
        <w:br/>
        <w:t>&lt;!-- wp:heading {"level":3} --&gt;</w:t>
        <w:br/>
        <w:t>&lt;h3 class="wp-block-heading"&gt;症例1：東海林がいなければ、ミコトは真実にたどり着けなかった&lt;/h3&gt;</w:t>
        <w:br/>
        <w:t>&lt;!-- /wp:heading --&gt;</w:t>
        <w:br/>
        <w:br/>
        <w:t>&lt;!-- wp:paragraph --&gt;</w:t>
        <w:br/>
        <w:t>&lt;p&gt;アンナチュラルのストーリーで繰り返し描かれるのは、東海林が出した検査結果がきっかけで事件の核心に迫る展開だ。毒物の特定、血液型の矛盾、微量な薬物反応——どれも東海林の精密な検査がなければ見逃されていたものばかり。&lt;/p&gt;</w:t>
        <w:br/>
        <w:t>&lt;!-- /wp:paragraph --&gt;</w:t>
        <w:br/>
        <w:br/>
        <w:t>&lt;!-- wp:loos/balloon {"balloonID":"1"} --&gt;</w:t>
        <w:br/>
        <w:t>&lt;p&gt;これ、現場でもまったく同じ。僕が「この患者さん、なんかおかしい」って感じたとき、検査技師さんに直接電話して「もう一回この項目見てくれませんか」って頼むことが何度もあった。あの連携がなかったら、見逃してた症例は確実にある。&lt;/p&gt;</w:t>
        <w:br/>
        <w:t>&lt;!-- /wp:loos/balloon --&gt;</w:t>
        <w:br/>
        <w:br/>
        <w:t>&lt;!-- wp:loos/balloon {"balloonID":"4"} --&gt;</w:t>
        <w:br/>
        <w:t>&lt;p&gt;ナースと検査技師さんって、そんなに密に連携してるんですね。ドラマだと医者ばかり目立つけど、裏で動いてる人がいるんだ...&lt;/p&gt;</w:t>
        <w:br/>
        <w:t>&lt;!-- /wp:loos/balloon --&gt;</w:t>
        <w:br/>
        <w:br/>
        <w:t>&lt;!-- wp:image {"sizeSlug":"large","linkDestination":"none"} --&gt;</w:t>
        <w:br/>
        <w:t>&lt;figure class="wp-block-image size-large"&gt;&lt;img src="[img_url_04]" alt="休憩室で一人キャリアを考える医療従事者" /&gt;&lt;/figure&gt;</w:t>
        <w:br/>
        <w:t>&lt;!-- /wp:image --&gt;</w:t>
        <w:br/>
        <w:br/>
        <w:t>&lt;!-- wp:loos/balloon {"className":"u-mb-ctrl u-mb-10","balloonID":"3"} --&gt;</w:t>
        <w:br/>
        <w:t>&lt;p class="u-mb-ctrl u-mb-10"&gt;「2番手」が弱い立場だと思っている人は多い。でも実際は、2番手がいなければ組織は回らない。東海林のように「データで真実を支える人」こそが、チーム医療の本当の要。もし今、あなたの仕事が&lt;a href="https://nurse-x-sekando.com/%e3%80%90%e9%99%90%e7%95%8c%e3%83%8a%e3%83%bc%e3%82%b9%e3%81%b8%e3%80%91%e5%b8%ab%e9%95%b7%e3%81%a8%e9%a1%94%e3%82%92%e5%90%88%e3%82%8f%e3%81%9b%e3%81%9a%e3%81%ab%e5%8d%b3%e6%97%a5%e9%80%80%e8%81%b7/" target="_blank" rel="noopener"&gt;正当に評価されていない&lt;/a&gt;と感じているなら、それは能力の問題ではなく環境の問題かもしれません。&lt;/p&gt;</w:t>
        <w:br/>
        <w:t>&lt;!-- /wp:loos/balloon --&gt;</w:t>
        <w:br/>
        <w:br/>
        <w:br/>
        <w:t>&lt;!-- ========== 診察室② ========== --&gt;</w:t>
        <w:br/>
        <w:br/>
        <w:t>&lt;!-- wp:heading --&gt;</w:t>
        <w:br/>
        <w:t>&lt;h2 class="wp-block-heading"&gt;診察室②｜あなたに必要な「次の一手」&lt;/h2&gt;</w:t>
        <w:br/>
        <w:t>&lt;!-- /wp:heading --&gt;</w:t>
        <w:br/>
        <w:br/>
        <w:t>&lt;!-- wp:image {"sizeSlug":"large","linkDestination":"none"} --&gt;</w:t>
        <w:br/>
        <w:t>&lt;figure class="wp-block-image size-large"&gt;&lt;img src="[img_url_06]" alt="新しい職場環境への一歩を踏み出す場面" /&gt;&lt;/figure&gt;</w:t>
        <w:br/>
        <w:t>&lt;!-- /wp:image --&gt;</w:t>
        <w:br/>
        <w:br/>
        <w:t>&lt;!-- wp:loos/balloon {"balloonID":"1"} --&gt;</w:t>
        <w:br/>
        <w:t>&lt;p&gt;東海林はUDIラボという「仲間が見てくれる場所」にいたから輝けた。これ、すごく大事なことなんですよね。僕も転職8回してきたけど、結局のところ「自分の仕事を見てくれる人がいるかどうか」で、毎日の景色がまるっきり変わる。&lt;a href="https://nurse-x-sekando.com/%e3%80%90%e9%99%90%e7%95%8c%e3%83%8a%e3%83%bc%e3%82%b9%e3%81%b8%e3%80%91%e5%b8%ab%e9%95%b7%e3%81%a8%e9%a1%94%e3%82%92%e5%90%88%e3%82%8f%e3%81%9b%e3%81%9a%e3%81%ab%e5%8d%b3%e6%97%a5%e9%80%80%e8%81%b7/" target="_blank" rel="noopener"&gt;環境を変えることは逃げではなく、自分を活かす場所を選ぶ力&lt;/a&gt;だと思います。&lt;/p&gt;</w:t>
        <w:br/>
        <w:t>&lt;!-- /wp:loos/balloon --&gt;</w:t>
        <w:br/>
        <w:br/>
        <w:t>&lt;!-- wp:loos/balloon {"balloonID":"4"} --&gt;</w:t>
        <w:br/>
        <w:t>&lt;p&gt;私も今の職場、頑張っても「当たり前」で終わっちゃうんです。でも辞めるって言い出すのが怖くて...。東海林さんみたいに活き活き働ける場所、本当にあるのかな。&lt;/p&gt;</w:t>
        <w:br/>
        <w:t>&lt;!-- /wp:loos/balloon --&gt;</w:t>
        <w:br/>
        <w:br/>
        <w:t>&lt;!-- wp:image {"sizeSlug":"large","linkDestination":"none"} --&gt;</w:t>
        <w:br/>
        <w:t>&lt;figure class="wp-block-image size-large"&gt;&lt;img src="[img_url_05]" alt="気づく・動く・守るの3ステップ行動指針" /&gt;&lt;/figure&gt;</w:t>
        <w:br/>
        <w:t>&lt;!-- /wp:image --&gt;</w:t>
        <w:br/>
        <w:br/>
        <w:t>&lt;!-- wp:loos/balloon {"className":"u-mb-ctrl u-mb-10","balloonID":"3"} --&gt;</w:t>
        <w:br/>
        <w:t>&lt;p class="u-mb-ctrl u-mb-10"&gt;「辞める」と言い出すのが怖いのは当然。でも、&lt;a href="https://nurse-x-sekando.com/%e3%80%90%e9%99%90%e7%95%8c%e3%83%8a%e3%83%bc%e3%82%b9%e3%81%b8%e3%80%91%e5%b8%ab%e9%95%b7%e3%81%a8%e9%a1%94%e3%82%92%e5%90%88%e3%82%8f%e3%81%9b%e3%81%9a%e3%81%ab%e5%8d%b3%e6%97%a5%e9%80%80%e8%81%b7/" target="_blank" rel="noopener"&gt;&lt;strong&gt;情報を集めるだけなら今日からできます&lt;/strong&gt;&lt;/a&gt;。選択肢があると知るだけで、心の余裕が全然違ってきますよ。&lt;/p&gt;</w:t>
        <w:br/>
        <w:t>&lt;!-- /wp:loos/balloon --&gt;</w:t>
        <w:br/>
        <w:br/>
        <w:t>&lt;!-- wp:paragraph {"className":"u-mb-ctrl u-mb-0"} --&gt;</w:t>
        <w:br/>
        <w:t>&lt;p class="u-mb-ctrl u-mb-0"&gt;[blog_parts id="2673"]&lt;/p&gt;</w:t>
        <w:br/>
        <w:t>&lt;!-- /wp:paragraph --&gt;</w:t>
        <w:br/>
        <w:br/>
        <w:br/>
        <w:t>&lt;!-- ========== 処方箋 ========== --&gt;</w:t>
        <w:br/>
        <w:br/>
        <w:t>&lt;!-- wp:heading {"className":"u-mt-ctrl u-mt-0"} --&gt;</w:t>
        <w:br/>
        <w:t>&lt;h2 class="wp-block-heading u-mt-ctrl u-mt-0"&gt;【本日の処方箋】アンナチュラルから学ぶ3つの行動指針&lt;/h2&gt;</w:t>
        <w:br/>
        <w:t>&lt;!-- /wp:heading --&gt;</w:t>
        <w:br/>
        <w:br/>
        <w:t>&lt;!-- wp:image {"sizeSlug":"large","linkDestination":"none"} --&gt;</w:t>
        <w:br/>
        <w:t>&lt;figure class="wp-block-image size-large"&gt;&lt;img src="[img_url_05]" alt="気づく・動く・守るの3ステップ行動指針" /&gt;&lt;/figure&gt;</w:t>
        <w:br/>
        <w:t>&lt;!-- /wp:image --&gt;</w:t>
        <w:br/>
        <w:br/>
        <w:t>&lt;!-- wp:heading {"level":3} --&gt;</w:t>
        <w:br/>
        <w:t>&lt;h3 class="wp-block-heading"&gt;対策：「見えない仕事」の価値を守る3つの行動指針&lt;/h3&gt;</w:t>
        <w:br/>
        <w:t>&lt;!-- /wp:heading --&gt;</w:t>
        <w:br/>
        <w:br/>
        <w:t>&lt;!-- ① 気づく --&gt;</w:t>
        <w:br/>
        <w:t>&lt;!-- wp:group {"className":"","layout":{"type":"constrained"}} --&gt;</w:t>
        <w:br/>
        <w:t>&lt;div class="wp-block-group"&gt;&lt;!-- wp:heading {"level":4} --&gt;</w:t>
        <w:br/>
        <w:t>&lt;h4 class="wp-block-heading"&gt;① 気づく — 自分の仕事の「本当の影響力」を数値化する&lt;/h4&gt;</w:t>
        <w:br/>
        <w:t>&lt;!-- /wp:heading --&gt;</w:t>
        <w:br/>
        <w:t>&lt;!-- wp:group {"className":"is-style-big_icon_memo","layout":{"type":"constrained"}} --&gt;</w:t>
        <w:br/>
        <w:t>&lt;div class="wp-block-group is-style-big_icon_memo"&gt;&lt;!-- wp:paragraph --&gt;</w:t>
        <w:br/>
        <w:t>&lt;p&gt;&lt;strong&gt;行動&lt;/strong&gt;：自分が関わった業務の結果（検査件数、異常発見数、対応時間の短縮など）を1週間記録する&lt;br&gt;&lt;strong&gt;結果&lt;/strong&gt;：「見えない仕事」が具体的な数字になることで、自分の価値を客観的に認識できる&lt;/p&gt;</w:t>
        <w:br/>
        <w:t>&lt;!-- /wp:paragraph --&gt;&lt;/div&gt;&lt;!-- /wp:group --&gt;&lt;/div&gt;&lt;!-- /wp:group --&gt;</w:t>
        <w:br/>
        <w:br/>
        <w:t>&lt;!-- ② 動く --&gt;</w:t>
        <w:br/>
        <w:t>&lt;!-- wp:group {"className":"","layout":{"type":"constrained"}} --&gt;</w:t>
        <w:br/>
        <w:t>&lt;div class="wp-block-group"&gt;&lt;!-- wp:heading {"level":4} --&gt;</w:t>
        <w:br/>
        <w:t>&lt;h4 class="wp-block-heading"&gt;② 動く — 「ここじゃない場所」の情報を1つだけ集める&lt;/h4&gt;</w:t>
        <w:br/>
        <w:t>&lt;!-- /wp:heading --&gt;</w:t>
        <w:br/>
        <w:t>&lt;!-- wp:group {"className":"is-style-big_icon_memo","layout":{"type":"constrained"}} --&gt;</w:t>
        <w:br/>
        <w:t>&lt;div class="wp-block-group is-style-big_icon_memo"&gt;&lt;!-- wp:paragraph --&gt;</w:t>
        <w:br/>
        <w:t>&lt;p&gt;&lt;strong&gt;行動&lt;/strong&gt;：転職サイトを覗く、退職代行サービスの概要を知る、など「調べるだけ」のアクションを1つ&lt;br&gt;&lt;strong&gt;結果&lt;/strong&gt;：選択肢があると知るだけで、現状に対するストレスが軽減される&lt;/p&gt;</w:t>
        <w:br/>
        <w:t>&lt;!-- /wp:paragraph --&gt;&lt;/div&gt;&lt;!-- /wp:group --&gt;&lt;/div&gt;&lt;!-- /wp:group --&gt;</w:t>
        <w:br/>
        <w:br/>
        <w:t>&lt;!-- ③ 守る --&gt;</w:t>
        <w:br/>
        <w:t>&lt;!-- wp:group {"className":"","layout":{"type":"constrained"}} --&gt;</w:t>
        <w:br/>
        <w:t>&lt;div class="wp-block-group"&gt;&lt;!-- wp:heading {"level":4} --&gt;</w:t>
        <w:br/>
        <w:t>&lt;h4 class="wp-block-heading"&gt;③ 守る — 自分を消耗させる環境からの撤退ラインを決める&lt;/h4&gt;</w:t>
        <w:br/>
        <w:t>&lt;!-- /wp:heading --&gt;</w:t>
        <w:br/>
        <w:t>&lt;!-- wp:group {"className":"is-style-big_icon_memo","layout":{"type":"constrained"}} --&gt;</w:t>
        <w:br/>
        <w:t>&lt;div class="wp-block-group is-style-big_icon_memo"&gt;&lt;!-- wp:paragraph --&gt;</w:t>
        <w:br/>
        <w:t>&lt;p&gt;&lt;strong&gt;行動&lt;/strong&gt;：「これ以上は無理」というラインを事前に決めておく（例：3ヶ月連続で休日出勤が続いたら等）&lt;br&gt;&lt;strong&gt;結果&lt;/strong&gt;：限界を超える前に動けるようになる。&lt;a href="https://nurse-x-sekando.com/%e3%80%90%e9%99%90%e7%95%8c%e3%83%8a%e3%83%bc%e3%82%b9%e3%81%b8%e3%80%91%e5%b8%ab%e9%95%b7%e3%81%a8%e9%a1%94%e3%82%92%e5%90%88%e3%82%8f%e3%81%9b%e3%81%9a%e3%81%ab%e5%8d%b3%e6%97%a5%e9%80%80%e8%81%b7/" target="_blank" rel="noopener"&gt;&lt;strong&gt;いざというとき、上司に直接言わなくても退職できる方法&lt;/strong&gt;&lt;/a&gt;を知っておくだけで安心材料になる&lt;/p&gt;</w:t>
        <w:br/>
        <w:t>&lt;!-- /wp:paragraph --&gt;&lt;/div&gt;&lt;!-- /wp:group --&gt;&lt;/div&gt;&lt;!-- /wp:group --&gt;</w:t>
        <w:br/>
        <w:br/>
        <w:t>&lt;!-- ワンポイントメモ --&gt;</w:t>
        <w:br/>
        <w:t>&lt;!-- wp:group {"className":"is-style-big_icon_point","layout":{"type":"constrained"}} --&gt;</w:t>
        <w:br/>
        <w:t>&lt;div class="wp-block-group is-style-big_icon_point"&gt;&lt;!-- wp:paragraph --&gt;</w:t>
        <w:br/>
        <w:t>&lt;p&gt;ナースXのワンポイント・メモ&lt;/p&gt;</w:t>
        <w:br/>
        <w:t>&lt;!-- /wp:paragraph --&gt;</w:t>
        <w:br/>
        <w:t>&lt;!-- wp:paragraph --&gt;</w:t>
        <w:br/>
        <w:t>&lt;p&gt;厚生労働省「医療従事者の需給に関する検討会」の報告によると、臨床検査技師を含むコメディカルスタッフの離職率は看護師と同水準の11%前後。「見えない仕事」で燃え尽きるのは、あなただけではありません。&lt;/p&gt;</w:t>
        <w:br/>
        <w:t>&lt;!-- /wp:paragraph --&gt;&lt;/div&gt;&lt;!-- /wp:group --&gt;</w:t>
        <w:br/>
        <w:br/>
        <w:t>&lt;!-- 参考リンク --&gt;</w:t>
        <w:br/>
        <w:t>&lt;!-- wp:paragraph {"className":"u-mb-ctrl u-mb-10"} --&gt;</w:t>
        <w:br/>
        <w:t>&lt;p class="u-mb-ctrl u-mb-10"&gt;参考：&lt;a href="https://www.mhlw.go.jp/stf/seisakunitsuite/bunya/0000095525.html" target="_blank" rel="noopener"&gt;厚生労働省「医療従事者の需給に関する検討会」&lt;/a&gt;&lt;/p&gt;</w:t>
        <w:br/>
        <w:t>&lt;!-- /wp:paragraph --&gt;</w:t>
        <w:br/>
        <w:br/>
        <w:t>&lt;!-- wp:loos/balloon {"balloonID":"1"} --&gt;</w:t>
        <w:br/>
        <w:t>&lt;p&gt;「見えない仕事」をしている人ほど、自分の限界に気づくのが遅れる。それは弱さじゃなくて、責任感が強い人の宿命なんですよね。だからこそ、ラインを決めておくことが大事。&lt;/p&gt;</w:t>
        <w:br/>
        <w:t>&lt;!-- /wp:loos/balloon --&gt;</w:t>
        <w:br/>
        <w:br/>
        <w:t>&lt;!-- wp:loos/balloon {"className":"u-mb-ctrl u-mb-10","balloonID":"4"} --&gt;</w:t>
        <w:br/>
        <w:t>&lt;p class="u-mb-ctrl u-mb-10"&gt;本当にそう...。毎日「誰かのために」って頑張ってるのに、気づいたら自分がボロボロだったりする。東海林さんにはUDIラボがあったけど、私にはまだ見つかってなくて。&lt;/p&gt;</w:t>
        <w:br/>
        <w:t>&lt;!-- /wp:loos/balloon --&gt;</w:t>
        <w:br/>
        <w:br/>
        <w:t>&lt;!-- wp:image {"sizeSlug":"large","linkDestination":"none"} --&gt;</w:t>
        <w:br/>
        <w:t>&lt;figure class="wp-block-image size-large"&gt;&lt;img src="[img_url_06]" alt="新しい職場環境への一歩を踏み出す場面" /&gt;&lt;/figure&gt;</w:t>
        <w:br/>
        <w:t>&lt;!-- /wp:image --&gt;</w:t>
        <w:br/>
        <w:br/>
        <w:t>&lt;!-- wp:loos/balloon {"className":"u-mb-ctrl u-mb-10","balloonID":"1"} --&gt;</w:t>
        <w:br/>
        <w:t>&lt;p class="u-mb-ctrl u-mb-10"&gt;見つかってないなら、探しに行っていい。僕は転職8回したけど、&lt;a href="https://nurse-x-sekando.com/%e3%80%90%e9%99%90%e7%95%8c%e3%83%8a%e3%83%bc%e3%82%b9%e3%81%b8%e3%80%91%e5%b8%ab%e9%95%b7%e3%81%a8%e9%a1%94%e3%82%92%e5%90%88%e3%82%8f%e3%81%9b%e3%81%9a%e3%81%ab%e5%8d%b3%e6%97%a5%e9%80%80%e8%81%b7/" target="_blank" rel="noopener"&gt;環境を変える勇気&lt;/a&gt;を持ったことだけは一度も後悔してない。&lt;/p&gt;</w:t>
        <w:br/>
        <w:t>&lt;!-- /wp:loos/balloon --&gt;</w:t>
        <w:br/>
        <w:br/>
        <w:t>&lt;!-- wp:heading {"level":3} --&gt;</w:t>
        <w:br/>
        <w:t>&lt;h3 class="wp-block-heading"&gt;職場が辛い、でも「辞める」と言い出せないあなたへ&lt;/h3&gt;</w:t>
        <w:br/>
        <w:t>&lt;!-- /wp:heading --&gt;</w:t>
        <w:br/>
        <w:br/>
        <w:t>&lt;!-- wp:group {"className":"is-style-big_icon_good","layout":{"type":"constrained"}} --&gt;</w:t>
        <w:br/>
        <w:t>&lt;div class="wp-block-group is-style-big_icon_good"&gt;&lt;!-- wp:paragraph --&gt;</w:t>
        <w:br/>
        <w:t>&lt;p&gt;毎朝、仕事に行くのが怖い。でも「辞めます」の一言が言えない——そんな自分を責めていませんか。真面目に働いてきた人ほど、その一言が出ない。でも、&lt;a href="https://nurse-x-sekando.com/%e3%80%90%e9%99%90%e7%95%8c%e3%83%8a%e3%83%bc%e3%82%b9%e3%81%b8%e3%80%91%e5%b8%ab%e9%95%b7%e3%81%a8%e9%a1%94%e3%82%92%e5%90%88%e3%82%8f%e3%81%9b%e3%81%9a%e3%81%ab%e5%8d%b3%e6%97%a5%e9%80%80%e8%81%b7/" target="_blank" rel="noopener"&gt;&lt;strong&gt;上司に一切会わずに退職できる方法&lt;/strong&gt;&lt;/a&gt;があります。あなたの人生のハンドルは、あなたが握っていい。&lt;/p&gt;</w:t>
        <w:br/>
        <w:t>&lt;!-- /wp:paragraph --&gt;&lt;/div&gt;&lt;!-- /wp:group --&gt;</w:t>
        <w:br/>
        <w:br/>
        <w:t>&lt;!-- wp:loos/balloon {"balloonID":"1"} --&gt;</w:t>
        <w:br/>
        <w:t>&lt;p&gt;失敗してもカバーし合える仲間がいる場所で、あなたの「見えない仕事」を続けてほしい。東海林みたいに。&lt;/p&gt;</w:t>
        <w:br/>
        <w:t>&lt;!-- /wp:loos/balloon --&gt;</w:t>
        <w:br/>
        <w:br/>
        <w:t>&lt;!-- wp:paragraph {"className":"u-mb-ctrl u-mb-0"} --&gt;</w:t>
        <w:br/>
        <w:t>&lt;p class="u-mb-ctrl u-mb-0"&gt;[blog_parts id="2673"]&lt;/p&gt;</w:t>
        <w:br/>
        <w:t>&lt;!-- /wp:paragraph --&gt;</w:t>
        <w:br/>
        <w:br/>
        <w:br/>
        <w:t>&lt;!-- ========== 本日のカンファレンス ========== --&gt;</w:t>
        <w:br/>
        <w:br/>
        <w:t>&lt;!-- wp:heading {"className":"u-mt-ctrl u-mt-0"} --&gt;</w:t>
        <w:br/>
        <w:t>&lt;h2 class="wp-block-heading u-mt-ctrl u-mt-0"&gt;本日のカンファレンス&lt;/h2&gt;</w:t>
        <w:br/>
        <w:t>&lt;!-- /wp:heading --&gt;</w:t>
        <w:br/>
        <w:br/>
        <w:t>&lt;!-- wp:image {"sizeSlug":"large","linkDestination":"none"} --&gt;</w:t>
        <w:br/>
        <w:t>&lt;figure class="wp-block-image size-large"&gt;&lt;img src="[img_url_07]" alt="医療チームが屋上で連帯感を感じる場面" /&gt;&lt;/figure&gt;</w:t>
        <w:br/>
        <w:t>&lt;!-- /wp:image --&gt;</w:t>
        <w:br/>
        <w:br/>
        <w:t>&lt;!-- wp:loos/balloon {"balloonID":"3"} --&gt;</w:t>
        <w:br/>
        <w:t>&lt;p&gt;アンナチュラルの東海林夏来は、臨床検査技師という「見えない仕事」のプロフェッショナルでした。検査データがなければ真実は見えない。2番手が支えなければ、チームは機能しない。あなたの仕事も同じです。もし今の環境がその価値を認めてくれないなら、&lt;a href="https://nurse-x-sekando.com/%e3%80%90%e9%99%90%e7%95%8c%e3%83%8a%e3%83%bc%e3%82%b9%e3%81%b8%e3%80%91%e5%b8%ab%e9%95%b7%e3%81%a8%e9%a1%94%e3%82%92%e5%90%88%e3%82%8f%e3%81%9b%e3%81%9a%e3%81%ab%e5%8d%b3%e6%97%a5%e9%80%80%e8%81%b7/" target="_blank" rel="noopener"&gt;&lt;strong&gt;情報を集めることは逃げではなく、次のステージへの準備&lt;/strong&gt;&lt;/a&gt;。自分の仕事が輝ける場所を、自分で選んでください。&lt;/p&gt;</w:t>
        <w:br/>
        <w:t>&lt;!-- /wp:loos/balloon --&gt;</w:t>
        <w:br/>
        <w:br/>
        <w:t>&lt;!-- wp:loos/balloon {"balloonID":"4"} --&gt;</w:t>
        <w:br/>
        <w:t>&lt;p&gt;みなさんの職場にも、「いなくなって初めて気づかれる人」っていますか？ もしかしたら、それはあなた自身かもしれない。感想や共感、Xの直通ポストで教えてくださいね。&lt;/p&gt;</w:t>
        <w:br/>
        <w:t>&lt;!-- /wp:loos/balloon --&gt;</w:t>
        <w:br/>
        <w:br/>
        <w:br/>
        <w:t>&lt;!-- ========== 参照セクション ========== --&gt;</w:t>
        <w:br/>
        <w:br/>
        <w:t>&lt;p style="color:#888; font-size:0.83em;"&gt;参照：&lt;a href="https://www.tbs.co.jp/unnatural2018/" target="_blank" rel="noopener"&gt;『アンナチュラル』TBSドラマ公式サイト&lt;/a&gt;（野木亜紀子／TBS）／ &lt;a href="https://kokoro.mhlw.go.jp/nowhow/vol01/" target="_blank" rel="noopener"&gt;厚生労働省「こころの耳」&lt;/a&gt; 等を参考に、看護師として25年以上の現場経験を持つ筆者が独自に構成・執筆しています。作品の設定を借りた筆者独自の考察と創作を含む記事です。&lt;/p&gt;</w:t>
      </w:r>
    </w:p>
    <w:p>
      <w:r>
        <w:br w:type="page"/>
      </w:r>
    </w:p>
    <w:p>
      <w:pPr>
        <w:pStyle w:val="Heading1"/>
      </w:pPr>
      <w:r>
        <w:t>【6】メタディスクリプション＋noteハッシュタグ</w:t>
      </w:r>
    </w:p>
    <w:p>
      <w:pPr>
        <w:pStyle w:val="Heading3"/>
      </w:pPr>
      <w:r>
        <w:t>メタディスクリプション（79文字以内）</w:t>
      </w:r>
    </w:p>
    <w:p>
      <w:r>
        <w:t>アンナチュラルの東海林が担う臨床検査技師の仕事とは？現役看護師26年の筆者が医療チームの裏側を解説。見えない仕事の価値を守る処方箋。</w:t>
      </w:r>
    </w:p>
    <w:p>
      <w:pPr>
        <w:pStyle w:val="Heading3"/>
      </w:pPr>
      <w:r>
        <w:t>noteハッシュタグ</w:t>
      </w:r>
    </w:p>
    <w:p>
      <w:r>
        <w:t>#エッセイ #note #スキしてみて #アンナチュラル #臨床検査技師 #看護師 #チーム医療</w:t>
      </w:r>
    </w:p>
    <w:p>
      <w:pPr>
        <w:pStyle w:val="Heading1"/>
      </w:pPr>
      <w:r>
        <w:t>【7】ドラマ考察ジャーナリング用・橋渡し文</w:t>
      </w:r>
    </w:p>
    <w:p>
      <w:r>
        <w:t>noteドラマ考察記事の末尾（まとめの後・タグの前）に差し込む誘導文です。リンク部分を差し替えてそのまま使えます。</w:t>
      </w:r>
    </w:p>
    <w:p>
      <w:pPr>
        <w:pStyle w:val="Heading3"/>
      </w:pPr>
      <w:r>
        <w:t>アンナチュラル用（推奨）</w:t>
      </w:r>
    </w:p>
    <w:p>
      <w:r>
        <w:t>アンナチュラルを観ていると、「見えていない場所で誰かが支えている」という事実を突きつけられます。</w:t>
        <w:br/>
        <w:br/>
        <w:t>東海林が黙々と検査データを出し続けるように——26年間、僕も誰にも気づかれない場所で動いてきた時間がありました。その経験を、リアルな言葉で書いた記事があります。</w:t>
        <w:br/>
        <w:br/>
        <w:t>▶ 【アンナチュラル】臨床検査技師は何してる？｜現役ナースが語る"見えない仕事"の正体</w:t>
        <w:br/>
        <w:t>https://nurse-x-sekando.com/（※公開後にURLを差し替えてください）</w:t>
      </w:r>
    </w:p>
    <w:p>
      <w:pPr>
        <w:pStyle w:val="Heading3"/>
      </w:pPr>
      <w:r>
        <w:t>汎用版（どのドラマ考察にも使える）</w:t>
      </w:r>
    </w:p>
    <w:p>
      <w:r>
        <w:t>ドラマの中のシーンが、私の記憶と重なることがあります。</w:t>
        <w:br/>
        <w:br/>
        <w:t>26年間、現場に立ち続けた看護師として感じてきたことを、リアルな記事にも書いています。よかったら、こちらも読んでいただけると嬉しいです。</w:t>
        <w:br/>
        <w:br/>
        <w:t>▶ [（リアル記事タイトルをここに入れる）]（リンクをここに入れる）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