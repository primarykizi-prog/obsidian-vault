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リブート考察 フルパッケージ v2.0（テーマ修正版）</w:t>
      </w:r>
    </w:p>
    <w:p>
      <w:r>
        <w:t>キーワード：リブート 考察 ｜ テーマ：姿を変えながら家族を守ろうとした男の話</w:t>
      </w:r>
    </w:p>
    <w:p>
      <w:r>
        <w:t>生成日：2026-04-03 ｜ 一般人80% / 看護師20% ｜ CTA：退職代行</w:t>
      </w:r>
    </w:p>
    <w:p>
      <w:r>
        <w:t>──────────────────────────────────────────────────</w:t>
      </w:r>
    </w:p>
    <w:p>
      <w:pPr>
        <w:pStyle w:val="Heading1"/>
      </w:pPr>
      <w:r>
        <w:t>【1】noteエッセイ</w:t>
      </w:r>
    </w:p>
    <w:p>
      <w:pPr>
        <w:pStyle w:val="Heading2"/>
      </w:pPr>
      <w:r>
        <w:t>タイトル：姿を変えてまで、守ろうとしたものがある。</w:t>
      </w:r>
    </w:p>
    <w:p>
      <w:pPr/>
      <w:r>
        <w:t>姿を変えてまで、守ろうとしたものがある。</w:t>
      </w:r>
    </w:p>
    <w:p>
      <w:pPr/>
    </w:p>
    <w:p>
      <w:pPr>
        <w:pStyle w:val="Heading2"/>
      </w:pPr>
      <w:r>
        <w:t>【見出し1】早瀬陸は、逃げていたのか。</w:t>
      </w:r>
    </w:p>
    <w:p>
      <w:pPr/>
    </w:p>
    <w:p>
      <w:pPr/>
      <w:r>
        <w:t>「もう消えてしまいたい」——TBS日曜劇場「リブート」を観ながら、そう感じた人は多いと思う。でも私が観てずっと引っかかっていたのは、それとは少し違うことだった。</w:t>
      </w:r>
    </w:p>
    <w:p>
      <w:pPr/>
    </w:p>
    <w:p>
      <w:pPr/>
      <w:r>
        <w:t>早瀬陸は逃げていたのか。</w:t>
      </w:r>
    </w:p>
    <w:p>
      <w:pPr/>
    </w:p>
    <w:p>
      <w:pPr/>
      <w:r>
        <w:t>整形して、別人の悪徳刑事になりきった。名前を変えた。顔を変えた。普通に考えれば「極限の逃避」だ。でも最終話まで観たとき、私はそうは思えなかった。あれは逃げじゃなかった。守るために、自分の顔まで武器にした男の話だった。</w:t>
      </w:r>
    </w:p>
    <w:p>
      <w:pPr/>
    </w:p>
    <w:p>
      <w:pPr>
        <w:pStyle w:val="Heading2"/>
      </w:pPr>
      <w:r>
        <w:t>【見出し2】「守るため」という言葉の重さ</w:t>
      </w:r>
    </w:p>
    <w:p>
      <w:pPr/>
    </w:p>
    <w:p>
      <w:pPr/>
      <w:r>
        <w:t>職場でボロボロになっていた頃、私はよく「家族のために頑張っている」と自分に言い聞かせていた。</w:t>
      </w:r>
    </w:p>
    <w:p>
      <w:pPr/>
    </w:p>
    <w:p>
      <w:pPr/>
      <w:r>
        <w:t>でもある夜、子供に「お母さん、最近笑ってないね」と言われた。守るはずが、守れていなかった。「守るため」という言葉が、いつの間にか、今の場所から逃げ出せない言い訳になっていた。</w:t>
      </w:r>
    </w:p>
    <w:p>
      <w:pPr/>
    </w:p>
    <w:p>
      <w:pPr/>
      <w:r>
        <w:t>このドラマと「守ること」の本質について、ブログの方にもう少し掘り下げた記事を書いています。</w:t>
      </w:r>
    </w:p>
    <w:p>
      <w:pPr/>
      <w:r>
        <w:t>▶ リブート考察｜「姿を変えてまで守ろうとした理由」を看護師が読み解く｜ナースXのカンファレンス室</w:t>
      </w:r>
    </w:p>
    <w:p>
      <w:pPr/>
      <w:r>
        <w:t>https://nurse-x-sekando.com/</w:t>
      </w:r>
    </w:p>
    <w:p>
      <w:pPr/>
    </w:p>
    <w:p>
      <w:pPr>
        <w:pStyle w:val="Heading2"/>
      </w:pPr>
      <w:r>
        <w:t>【見出し3】自分を消すことが、守ることになるのか</w:t>
      </w:r>
    </w:p>
    <w:p>
      <w:pPr/>
    </w:p>
    <w:p>
      <w:pPr/>
      <w:r>
        <w:t>早瀬陸が組織に潜り込んで2年半。彼は「儀堂歩」として生き続けながら、一度も諦めなかった。その強さは本物だった。でも私が問いたいのは——本当に、それしか方法がなかったのか、ということだ。</w:t>
      </w:r>
    </w:p>
    <w:p>
      <w:pPr/>
    </w:p>
    <w:p>
      <w:pPr/>
      <w:r>
        <w:t>現実の私たちは、顔を変えなくていい。ただ、場所を変えていい。それだけで、守れることがある。</w:t>
      </w:r>
    </w:p>
    <w:p>
      <w:pPr/>
    </w:p>
    <w:p>
      <w:pPr/>
      <w:r>
        <w:t>妻の夏海が幸後一香として生き延びていたシーン、あそこが一番刺さった。「逃げた」のじゃなく、「別の場所で戦い続けた」。それが本当の強さだと思った。</w:t>
      </w:r>
    </w:p>
    <w:p>
      <w:pPr/>
    </w:p>
    <w:p>
      <w:pPr>
        <w:pStyle w:val="Heading2"/>
      </w:pPr>
      <w:r>
        <w:t>【見出し4】本当に守りたいものを、もう一度確かめる</w:t>
      </w:r>
    </w:p>
    <w:p>
      <w:pPr/>
    </w:p>
    <w:p>
      <w:pPr/>
      <w:r>
        <w:t>最終話、早瀬夫婦は本物を取り戻した。2年半の末に。</w:t>
      </w:r>
    </w:p>
    <w:p>
      <w:pPr/>
    </w:p>
    <w:p>
      <w:pPr/>
      <w:r>
        <w:t>でも私が思ったのは、「2年半も必要だったか」ではなく——「今の私は、本当に守れているか」という問いだった。</w:t>
      </w:r>
    </w:p>
    <w:p>
      <w:pPr/>
    </w:p>
    <w:p>
      <w:pPr/>
      <w:r>
        <w:t>今日、大切な人の顔をちゃんと見たか。笑えたか。話を聞けたか。</w:t>
      </w:r>
    </w:p>
    <w:p>
      <w:pPr/>
    </w:p>
    <w:p>
      <w:pPr/>
      <w:r>
        <w:t>守るために消耗するのではなく、守るために「整える」ことを選んでほしい。</w:t>
      </w:r>
    </w:p>
    <w:p>
      <w:pPr/>
    </w:p>
    <w:p>
      <w:pPr/>
      <w:r>
        <w:t>※本記事は作品を元にした独自の考察です。</w:t>
      </w:r>
    </w:p>
    <w:p>
      <w:pPr/>
    </w:p>
    <w:p>
      <w:pPr/>
      <w:r>
        <w:t>#エッセイ #note #スキしてみて #リブート考察 #INFJ #家族 #働き方</w:t>
      </w:r>
    </w:p>
    <w:p>
      <w:r>
        <w:t>──────────────────────────────────────────────────</w:t>
      </w:r>
    </w:p>
    <w:p>
      <w:pPr>
        <w:pStyle w:val="Heading1"/>
      </w:pPr>
      <w:r>
        <w:t>【2】なのバナナ画像プロンプト ブログ用（全11枚）</w:t>
      </w:r>
    </w:p>
    <w:p>
      <w:r>
        <w:t>⚠️ 看護師ユニフォーム・白衣・病院・聴診器など医療描写は一切使わない</w:t>
      </w:r>
    </w:p>
    <w:p>
      <w:pPr/>
      <w:r>
        <w:t>【ブログ用なのバナナ2画像プロンプト 全11枚】</w:t>
      </w:r>
    </w:p>
    <w:p>
      <w:pPr/>
    </w:p>
    <w:p>
      <w:pPr/>
      <w:r>
        <w:t>⚠️共通ルール：看護師ユニフォーム・白衣・病院・聴診器など医療描写は一切使わない。一般的な職場・日常の人物で構成すること。</w:t>
      </w:r>
    </w:p>
    <w:p>
      <w:pPr/>
    </w:p>
    <w:p>
      <w:pPr>
        <w:pStyle w:val="Heading3"/>
      </w:pPr>
      <w:r>
        <w:t>①アイキャッチ（最重要）</w:t>
      </w:r>
    </w:p>
    <w:p>
      <w:pPr/>
      <w:r>
        <w:t>A cinematic and emotional anime style illustration of an exhausted person in business casual clothes standing alone in a dark empty hallway, staring at their reflection in a rain-streaked window. In the reflection, they see a version of themselves standing strong, holding someone they love close. The contrast between the tired reality and the determined reflection captures the essence of sacrifice for others. Masterpiece, highly detailed, cel-shaded, soft rim lighting, vibrant colors. Aspect ratio 16:9</w:t>
      </w:r>
    </w:p>
    <w:p>
      <w:pPr/>
    </w:p>
    <w:p>
      <w:pPr/>
      <w:r>
        <w:t>ファイル名：reboot-kangae-eyecatch.jpg</w:t>
      </w:r>
    </w:p>
    <w:p>
      <w:pPr/>
      <w:r>
        <w:t>alt：リブート考察：守るために姿を変えた男の話</w:t>
      </w:r>
    </w:p>
    <w:p>
      <w:pPr/>
    </w:p>
    <w:p>
      <w:pPr>
        <w:pStyle w:val="Heading3"/>
      </w:pPr>
      <w:r>
        <w:t>②問診室1</w:t>
      </w:r>
    </w:p>
    <w:p>
      <w:pPr/>
      <w:r>
        <w:t>A cinematic anime style illustration of a silhouette of a person standing protectively in front of a warm glowing family home, facing a dark looming organization building. Their posture shows fierce determination to protect what lies behind them, even at great personal cost. Deep blue and amber tones. Masterpiece, highly detailed, cel-shaded, soft rim lighting. Aspect ratio 16:9</w:t>
      </w:r>
    </w:p>
    <w:p>
      <w:pPr/>
    </w:p>
    <w:p>
      <w:pPr/>
      <w:r>
        <w:t>ファイル名：reboot-kangae-mondosho.jpg</w:t>
      </w:r>
    </w:p>
    <w:p>
      <w:pPr/>
      <w:r>
        <w:t>alt：リブート考察：守るために戦い続けた男</w:t>
      </w:r>
    </w:p>
    <w:p>
      <w:pPr/>
    </w:p>
    <w:p>
      <w:pPr>
        <w:pStyle w:val="Heading3"/>
      </w:pPr>
      <w:r>
        <w:t>③問診室2</w:t>
      </w:r>
    </w:p>
    <w:p>
      <w:pPr/>
      <w:r>
        <w:t>A cinematic anime style illustration of a person in business casual sitting alone at a desk in a dimly lit office, holding a small family photo in both hands and staring at it with an expression of sacrifice and determination. Around them, the office feels oppressive and cold. Soft dramatic lighting. Masterpiece, highly detailed, cel-shaded. Aspect ratio 16:9</w:t>
      </w:r>
    </w:p>
    <w:p>
      <w:pPr/>
    </w:p>
    <w:p>
      <w:pPr/>
      <w:r>
        <w:t>ファイル名：reboot-kangae-mondosho2.jpg</w:t>
      </w:r>
    </w:p>
    <w:p>
      <w:pPr/>
      <w:r>
        <w:t>alt：リブート考察：自分を犠牲にして守ろうとした覚悟</w:t>
      </w:r>
    </w:p>
    <w:p>
      <w:pPr/>
    </w:p>
    <w:p>
      <w:pPr>
        <w:pStyle w:val="Heading3"/>
      </w:pPr>
      <w:r>
        <w:t>④診察室①セクション</w:t>
      </w:r>
    </w:p>
    <w:p>
      <w:pPr/>
      <w:r>
        <w:t>A cinematic anime style illustration of a person holding a glowing symbol of home and family in their hands, warm light radiating from it. Behind them, a dark oppressive building. Ahead, a warm domestic scene. Their expression shows fierce love and the resolve to protect. Masterpiece, highly detailed, cel-shaded, soft rim lighting, vibrant colors. Aspect ratio 16:9</w:t>
      </w:r>
    </w:p>
    <w:p>
      <w:pPr/>
    </w:p>
    <w:p>
      <w:pPr/>
      <w:r>
        <w:t>ファイル名：reboot-kangae-shinsatsu1.jpg</w:t>
      </w:r>
    </w:p>
    <w:p>
      <w:pPr/>
      <w:r>
        <w:t>alt：リブート考察：大切なものを守るための本当の意味</w:t>
      </w:r>
    </w:p>
    <w:p>
      <w:pPr/>
    </w:p>
    <w:p>
      <w:pPr>
        <w:pStyle w:val="Heading3"/>
      </w:pPr>
      <w:r>
        <w:t>⑤症例1（H3後・診察室①内）</w:t>
      </w:r>
    </w:p>
    <w:p>
      <w:pPr/>
      <w:r>
        <w:t>A cinematic anime style illustration of a person sitting at a kitchen table late at night, facing an empty chair across from them. A child's drawing or family item on the table. Their expression reveals the painful realization that protecting others through sacrifice has left them unable to truly be there for them. Warm yet melancholic lighting. Masterpiece, highly detailed, cel-shaded. Aspect ratio 16:9</w:t>
      </w:r>
    </w:p>
    <w:p>
      <w:pPr/>
    </w:p>
    <w:p>
      <w:pPr/>
      <w:r>
        <w:t>ファイル名：reboot-kangae-shinsatsu1c.jpg</w:t>
      </w:r>
    </w:p>
    <w:p>
      <w:pPr/>
      <w:r>
        <w:t>alt：リブート考察：守るという行動の本質を問う</w:t>
      </w:r>
    </w:p>
    <w:p>
      <w:pPr/>
    </w:p>
    <w:p>
      <w:pPr>
        <w:pStyle w:val="Heading3"/>
      </w:pPr>
      <w:r>
        <w:t>⑥診察室①2枚目</w:t>
      </w:r>
    </w:p>
    <w:p>
      <w:pPr/>
      <w:r>
        <w:t>A cinematic anime style illustration of a person stepping through a doorway into warm light, turning back to look at a dark room full of obligation and exhaustion. In the warm light ahead, the faint outlines of family are waiting. One foot in shadow, one in warmth. Masterpiece, highly detailed, cel-shaded, vibrant colors. Aspect ratio 16:9</w:t>
      </w:r>
    </w:p>
    <w:p>
      <w:pPr/>
    </w:p>
    <w:p>
      <w:pPr/>
      <w:r>
        <w:t>ファイル名：reboot-kangae-shinsatsu1b.jpg</w:t>
      </w:r>
    </w:p>
    <w:p>
      <w:pPr/>
      <w:r>
        <w:t>alt：リブート考察：本当に守るべきものに気づく瞬間</w:t>
      </w:r>
    </w:p>
    <w:p>
      <w:pPr/>
    </w:p>
    <w:p>
      <w:pPr>
        <w:pStyle w:val="Heading3"/>
      </w:pPr>
      <w:r>
        <w:t>⑦診察室②セクション</w:t>
      </w:r>
    </w:p>
    <w:p>
      <w:pPr/>
      <w:r>
        <w:t>A cinematic anime style illustration of a woman in casual clothes starting fresh at a new place, spring morning light around her. Her expression shows quiet strength and the resilience of someone who made a courageous strategic choice, not a retreat. Cherry blossoms or spring atmosphere. Masterpiece, highly detailed, cel-shaded, soft rim lighting. Aspect ratio 16:9</w:t>
      </w:r>
    </w:p>
    <w:p>
      <w:pPr/>
    </w:p>
    <w:p>
      <w:pPr/>
      <w:r>
        <w:t>ファイル名：reboot-kangae-shinsatsu2.jpg</w:t>
      </w:r>
    </w:p>
    <w:p>
      <w:pPr/>
      <w:r>
        <w:t>alt：リブート考察：夏海の戦略的リブートと生き延びる強さ</w:t>
      </w:r>
    </w:p>
    <w:p>
      <w:pPr/>
    </w:p>
    <w:p>
      <w:pPr>
        <w:pStyle w:val="Heading3"/>
      </w:pPr>
      <w:r>
        <w:t>⑧診察室②2枚目</w:t>
      </w:r>
    </w:p>
    <w:p>
      <w:pPr/>
      <w:r>
        <w:t>A cinematic anime style illustration of a person walking calmly and confidently away from a large dark building, morning light illuminating their path. They carry nothing heavy, their posture is free and their steps purposeful. Not running — choosing. Masterpiece, highly detailed, cel-shaded, soft rim lighting. Aspect ratio 16:9</w:t>
      </w:r>
    </w:p>
    <w:p>
      <w:pPr/>
    </w:p>
    <w:p>
      <w:pPr/>
      <w:r>
        <w:t>ファイル名：reboot-kangae-shinsatsu2b.jpg</w:t>
      </w:r>
    </w:p>
    <w:p>
      <w:pPr/>
      <w:r>
        <w:t>alt：リブート考察：環境を変えて戦い続けることの強さ</w:t>
      </w:r>
    </w:p>
    <w:p>
      <w:pPr/>
    </w:p>
    <w:p>
      <w:pPr>
        <w:pStyle w:val="Heading3"/>
      </w:pPr>
      <w:r>
        <w:t>⑨処方箋</w:t>
      </w:r>
    </w:p>
    <w:p>
      <w:pPr/>
      <w:r>
        <w:t>A cinematic anime style illustration with three symbolic vignettes: a person writing in a journal with quiet clarity, a person researching on a laptop at a warm cafe table, and a person walking toward a bright new horizon with light steps. Warm hopeful tones, connected by soft golden light. Masterpiece, highly detailed, cel-shaded. Aspect ratio 16:9</w:t>
      </w:r>
    </w:p>
    <w:p>
      <w:pPr/>
    </w:p>
    <w:p>
      <w:pPr/>
      <w:r>
        <w:t>ファイル名：reboot-kangae-shohosen.jpg</w:t>
      </w:r>
    </w:p>
    <w:p>
      <w:pPr/>
      <w:r>
        <w:t>alt：処方箋：本当に守るための3つの行動指針</w:t>
      </w:r>
    </w:p>
    <w:p>
      <w:pPr/>
    </w:p>
    <w:p>
      <w:pPr>
        <w:pStyle w:val="Heading3"/>
      </w:pPr>
      <w:r>
        <w:t>⑩処方箋CTA前（ID4u-mb→ID1u-mb間）</w:t>
      </w:r>
    </w:p>
    <w:p>
      <w:pPr/>
      <w:r>
        <w:t>A cinematic anime style illustration of a person standing at an open door in warm morning light, looking back at a dark room with a tender but determined expression. In the bright doorway ahead, the silhouette of their family waits. This is not escape — this is choosing to be truly present. Masterpiece, highly detailed, cel-shaded, vibrant colors. Aspect ratio 16:9</w:t>
      </w:r>
    </w:p>
    <w:p>
      <w:pPr/>
    </w:p>
    <w:p>
      <w:pPr/>
      <w:r>
        <w:t>ファイル名：reboot-kangae-cta.jpg</w:t>
      </w:r>
    </w:p>
    <w:p>
      <w:pPr/>
      <w:r>
        <w:t>alt：リブート考察：本当に守るための選択</w:t>
      </w:r>
    </w:p>
    <w:p>
      <w:pPr/>
    </w:p>
    <w:p>
      <w:pPr>
        <w:pStyle w:val="Heading3"/>
      </w:pPr>
      <w:r>
        <w:t>⑪カンファレンス</w:t>
      </w:r>
    </w:p>
    <w:p>
      <w:pPr/>
      <w:r>
        <w:t>A cinematic anime style illustration of a couple or small family sitting together in a warmly lit home, having a real, present conversation — laughing softly, making eye contact. The kind of moment that gets lost when someone disappears into survival mode. Peaceful evening light, quiet joy. Masterpiece, highly detailed, cel-shaded, soft rim lighting. Aspect ratio 16:9</w:t>
      </w:r>
    </w:p>
    <w:p>
      <w:pPr/>
    </w:p>
    <w:p>
      <w:pPr/>
      <w:r>
        <w:t>ファイル名：reboot-kangae-conference.jpg</w:t>
      </w:r>
    </w:p>
    <w:p>
      <w:pPr/>
      <w:r>
        <w:t>alt：カンファレンスまとめ：リブート考察</w:t>
      </w:r>
    </w:p>
    <w:p>
      <w:r>
        <w:t>──────────────────────────────────────────────────</w:t>
      </w:r>
    </w:p>
    <w:p>
      <w:pPr>
        <w:pStyle w:val="Heading1"/>
      </w:pPr>
      <w:r>
        <w:t>【2-2】なのバナナ画像プロンプト note用（4枚）</w:t>
      </w:r>
    </w:p>
    <w:p>
      <w:pPr/>
      <w:r>
        <w:t>【note用なのバナナ2画像プロンプト 4枚】</w:t>
      </w:r>
    </w:p>
    <w:p>
      <w:pPr/>
    </w:p>
    <w:p>
      <w:pPr>
        <w:pStyle w:val="Heading3"/>
      </w:pPr>
      <w:r>
        <w:t>①ヘッダー（サムネイル）※タイトルテキスト入り必須</w:t>
      </w:r>
    </w:p>
    <w:p>
      <w:pPr/>
      <w:r>
        <w:t>A cinematic and emotional anime style illustration of a person in plain clothes sitting alone by a rainy window at night, holding a small family photograph in their hands and looking at it with quiet longing and resolve. The room is dim, but outside is a city full of possibility. Delicate soft lighting, gentle composition. Masterpiece, highly detailed, cel-shaded, with bold Japanese text overlay "姿を変えてまで、守ろうとしたものがある。" displayed prominently in white brushstroke lettering. Aspect ratio 16:9</w:t>
      </w:r>
    </w:p>
    <w:p>
      <w:pPr/>
    </w:p>
    <w:p>
      <w:pPr/>
      <w:r>
        <w:t>ファイル名：reboot-note-header.jpg</w:t>
      </w:r>
    </w:p>
    <w:p>
      <w:pPr/>
      <w:r>
        <w:t>alt：noteヘッダー：守るために自分を変えることの意味</w:t>
      </w:r>
    </w:p>
    <w:p>
      <w:pPr/>
    </w:p>
    <w:p>
      <w:pPr>
        <w:pStyle w:val="Heading3"/>
      </w:pPr>
      <w:r>
        <w:t>②見出し1-2（体験談・感情）</w:t>
      </w:r>
    </w:p>
    <w:p>
      <w:pPr/>
      <w:r>
        <w:t>A cinematic anime style illustration of a person in ordinary clothes standing in front of a mirror, one hand pressing against the glass. Their reflection stares back at them with a different expression — more determined, less afraid. Around them, the visual metaphor of invisible chains and open sky coexist. Delicate soft lighting. Masterpiece, highly detailed. Aspect ratio 16:9</w:t>
      </w:r>
    </w:p>
    <w:p>
      <w:pPr/>
    </w:p>
    <w:p>
      <w:pPr/>
      <w:r>
        <w:t>ファイル名：reboot-note-body1.jpg</w:t>
      </w:r>
    </w:p>
    <w:p>
      <w:pPr/>
      <w:r>
        <w:t>alt：本当の自分と向き合う瞬間・noteエッセイ</w:t>
      </w:r>
    </w:p>
    <w:p>
      <w:pPr/>
    </w:p>
    <w:p>
      <w:pPr>
        <w:pStyle w:val="Heading3"/>
      </w:pPr>
      <w:r>
        <w:t>③見出し3-4（内省・変化）</w:t>
      </w:r>
    </w:p>
    <w:p>
      <w:pPr/>
      <w:r>
        <w:t>A cinematic anime style illustration of a person gently cradling something warm and glowing — abstract representation of family, love, or home — in their cupped hands. Around them, paths open in multiple directions, all lit with possibility. Delicate soft lighting, gentle composition. Masterpiece, highly detailed, cel-shaded. Aspect ratio 16:9</w:t>
      </w:r>
    </w:p>
    <w:p>
      <w:pPr/>
    </w:p>
    <w:p>
      <w:pPr/>
      <w:r>
        <w:t>ファイル名：reboot-note-body2.jpg</w:t>
      </w:r>
    </w:p>
    <w:p>
      <w:pPr/>
      <w:r>
        <w:t>alt：本当に守りたいものに気づく・リブートエッセイ</w:t>
      </w:r>
    </w:p>
    <w:p>
      <w:pPr/>
    </w:p>
    <w:p>
      <w:pPr>
        <w:pStyle w:val="Heading3"/>
      </w:pPr>
      <w:r>
        <w:t>④末尾（余韻・希望）</w:t>
      </w:r>
    </w:p>
    <w:p>
      <w:pPr/>
      <w:r>
        <w:t>A cinematic anime style illustration of a person walking along a sunlit path toward a warm house in the distance where family figures wait. Their steps are light, their face peaceful — finally moving toward rather than away from. Delicate soft lighting, gentle composition. Masterpiece, highly detailed. Aspect ratio 16:9</w:t>
      </w:r>
    </w:p>
    <w:p>
      <w:pPr/>
    </w:p>
    <w:p>
      <w:pPr/>
      <w:r>
        <w:t>ファイル名：reboot-note-footer.jpg</w:t>
      </w:r>
    </w:p>
    <w:p>
      <w:pPr/>
      <w:r>
        <w:t>alt：本当の守り方へ向かう・リブートエッセイ末尾</w:t>
      </w:r>
    </w:p>
    <w:p>
      <w:r>
        <w:t>──────────────────────────────────────────────────</w:t>
      </w:r>
    </w:p>
    <w:p>
      <w:pPr>
        <w:pStyle w:val="Heading1"/>
      </w:pPr>
      <w:r>
        <w:t>【3】画像ファイル名＆alt属性一覧（ブログ用11枚）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ファイル名</w:t>
            </w:r>
          </w:p>
        </w:tc>
        <w:tc>
          <w:tcPr>
            <w:tcW w:type="dxa" w:w="2160"/>
          </w:tcPr>
          <w:p>
            <w:r>
              <w:t>alt属性</w:t>
            </w:r>
          </w:p>
        </w:tc>
        <w:tc>
          <w:tcPr>
            <w:tcW w:type="dxa" w:w="2160"/>
          </w:tcPr>
          <w:p>
            <w:r>
              <w:t>配置箇所</w:t>
            </w:r>
          </w:p>
        </w:tc>
      </w:tr>
      <w:tr>
        <w:tc>
          <w:tcPr>
            <w:tcW w:type="dxa" w:w="2160"/>
          </w:tcPr>
          <w:p>
            <w:r>
              <w:t>01</w:t>
            </w:r>
          </w:p>
        </w:tc>
        <w:tc>
          <w:tcPr>
            <w:tcW w:type="dxa" w:w="2160"/>
          </w:tcPr>
          <w:p>
            <w:r>
              <w:t>reboot-kangae-eyecatch.jpg</w:t>
            </w:r>
          </w:p>
        </w:tc>
        <w:tc>
          <w:tcPr>
            <w:tcW w:type="dxa" w:w="2160"/>
          </w:tcPr>
          <w:p>
            <w:r>
              <w:t>リブート考察：守るために姿を変えた男の話</w:t>
            </w:r>
          </w:p>
        </w:tc>
        <w:tc>
          <w:tcPr>
            <w:tcW w:type="dxa" w:w="2160"/>
          </w:tcPr>
          <w:p>
            <w:r>
              <w:t>冒頭アイキャッチ</w:t>
            </w:r>
          </w:p>
        </w:tc>
      </w:tr>
      <w:tr>
        <w:tc>
          <w:tcPr>
            <w:tcW w:type="dxa" w:w="2160"/>
          </w:tcPr>
          <w:p>
            <w:r>
              <w:t>02</w:t>
            </w:r>
          </w:p>
        </w:tc>
        <w:tc>
          <w:tcPr>
            <w:tcW w:type="dxa" w:w="2160"/>
          </w:tcPr>
          <w:p>
            <w:r>
              <w:t>reboot-kangae-mondosho.jpg</w:t>
            </w:r>
          </w:p>
        </w:tc>
        <w:tc>
          <w:tcPr>
            <w:tcW w:type="dxa" w:w="2160"/>
          </w:tcPr>
          <w:p>
            <w:r>
              <w:t>リブート考察：守るために戦い続けた男</w:t>
            </w:r>
          </w:p>
        </w:tc>
        <w:tc>
          <w:tcPr>
            <w:tcW w:type="dxa" w:w="2160"/>
          </w:tcPr>
          <w:p>
            <w:r>
              <w:t>問診室セクション上</w:t>
            </w:r>
          </w:p>
        </w:tc>
      </w:tr>
      <w:tr>
        <w:tc>
          <w:tcPr>
            <w:tcW w:type="dxa" w:w="2160"/>
          </w:tcPr>
          <w:p>
            <w:r>
              <w:t>03</w:t>
            </w:r>
          </w:p>
        </w:tc>
        <w:tc>
          <w:tcPr>
            <w:tcW w:type="dxa" w:w="2160"/>
          </w:tcPr>
          <w:p>
            <w:r>
              <w:t>reboot-kangae-mondosho2.jpg</w:t>
            </w:r>
          </w:p>
        </w:tc>
        <w:tc>
          <w:tcPr>
            <w:tcW w:type="dxa" w:w="2160"/>
          </w:tcPr>
          <w:p>
            <w:r>
              <w:t>リブート考察：自分を犠牲にして守ろうとした覚悟</w:t>
            </w:r>
          </w:p>
        </w:tc>
        <w:tc>
          <w:tcPr>
            <w:tcW w:type="dxa" w:w="2160"/>
          </w:tcPr>
          <w:p>
            <w:r>
              <w:t>問診室ID4→ID3間</w:t>
            </w:r>
          </w:p>
        </w:tc>
      </w:tr>
      <w:tr>
        <w:tc>
          <w:tcPr>
            <w:tcW w:type="dxa" w:w="2160"/>
          </w:tcPr>
          <w:p>
            <w:r>
              <w:t>04</w:t>
            </w:r>
          </w:p>
        </w:tc>
        <w:tc>
          <w:tcPr>
            <w:tcW w:type="dxa" w:w="2160"/>
          </w:tcPr>
          <w:p>
            <w:r>
              <w:t>reboot-kangae-shinsatsu1.jpg</w:t>
            </w:r>
          </w:p>
        </w:tc>
        <w:tc>
          <w:tcPr>
            <w:tcW w:type="dxa" w:w="2160"/>
          </w:tcPr>
          <w:p>
            <w:r>
              <w:t>リブート考察：大切なものを守るための本当の意味</w:t>
            </w:r>
          </w:p>
        </w:tc>
        <w:tc>
          <w:tcPr>
            <w:tcW w:type="dxa" w:w="2160"/>
          </w:tcPr>
          <w:p>
            <w:r>
              <w:t>診察室①セクション上(u-mb-ctrl)</w:t>
            </w:r>
          </w:p>
        </w:tc>
      </w:tr>
      <w:tr>
        <w:tc>
          <w:tcPr>
            <w:tcW w:type="dxa" w:w="2160"/>
          </w:tcPr>
          <w:p>
            <w:r>
              <w:t>05</w:t>
            </w:r>
          </w:p>
        </w:tc>
        <w:tc>
          <w:tcPr>
            <w:tcW w:type="dxa" w:w="2160"/>
          </w:tcPr>
          <w:p>
            <w:r>
              <w:t>reboot-kangae-shinsatsu1c.jpg</w:t>
            </w:r>
          </w:p>
        </w:tc>
        <w:tc>
          <w:tcPr>
            <w:tcW w:type="dxa" w:w="2160"/>
          </w:tcPr>
          <w:p>
            <w:r>
              <w:t>リブート考察：守るという行動の本質を問う</w:t>
            </w:r>
          </w:p>
        </w:tc>
        <w:tc>
          <w:tcPr>
            <w:tcW w:type="dxa" w:w="2160"/>
          </w:tcPr>
          <w:p>
            <w:r>
              <w:t>診察室①H3症例後・ID1前</w:t>
            </w:r>
          </w:p>
        </w:tc>
      </w:tr>
      <w:tr>
        <w:tc>
          <w:tcPr>
            <w:tcW w:type="dxa" w:w="2160"/>
          </w:tcPr>
          <w:p>
            <w:r>
              <w:t>06</w:t>
            </w:r>
          </w:p>
        </w:tc>
        <w:tc>
          <w:tcPr>
            <w:tcW w:type="dxa" w:w="2160"/>
          </w:tcPr>
          <w:p>
            <w:r>
              <w:t>reboot-kangae-shinsatsu1b.jpg</w:t>
            </w:r>
          </w:p>
        </w:tc>
        <w:tc>
          <w:tcPr>
            <w:tcW w:type="dxa" w:w="2160"/>
          </w:tcPr>
          <w:p>
            <w:r>
              <w:t>リブート考察：本当に守るべきものに気づく瞬間</w:t>
            </w:r>
          </w:p>
        </w:tc>
        <w:tc>
          <w:tcPr>
            <w:tcW w:type="dxa" w:w="2160"/>
          </w:tcPr>
          <w:p>
            <w:r>
              <w:t>診察室①ID4→ID3間</w:t>
            </w:r>
          </w:p>
        </w:tc>
      </w:tr>
      <w:tr>
        <w:tc>
          <w:tcPr>
            <w:tcW w:type="dxa" w:w="2160"/>
          </w:tcPr>
          <w:p>
            <w:r>
              <w:t>07</w:t>
            </w:r>
          </w:p>
        </w:tc>
        <w:tc>
          <w:tcPr>
            <w:tcW w:type="dxa" w:w="2160"/>
          </w:tcPr>
          <w:p>
            <w:r>
              <w:t>reboot-kangae-shinsatsu2.jpg</w:t>
            </w:r>
          </w:p>
        </w:tc>
        <w:tc>
          <w:tcPr>
            <w:tcW w:type="dxa" w:w="2160"/>
          </w:tcPr>
          <w:p>
            <w:r>
              <w:t>リブート考察：夏海の戦略的リブートと生き延びる強さ</w:t>
            </w:r>
          </w:p>
        </w:tc>
        <w:tc>
          <w:tcPr>
            <w:tcW w:type="dxa" w:w="2160"/>
          </w:tcPr>
          <w:p>
            <w:r>
              <w:t>診察室②セクション上</w:t>
            </w:r>
          </w:p>
        </w:tc>
      </w:tr>
      <w:tr>
        <w:tc>
          <w:tcPr>
            <w:tcW w:type="dxa" w:w="2160"/>
          </w:tcPr>
          <w:p>
            <w:r>
              <w:t>08</w:t>
            </w:r>
          </w:p>
        </w:tc>
        <w:tc>
          <w:tcPr>
            <w:tcW w:type="dxa" w:w="2160"/>
          </w:tcPr>
          <w:p>
            <w:r>
              <w:t>reboot-kangae-shinsatsu2b.jpg</w:t>
            </w:r>
          </w:p>
        </w:tc>
        <w:tc>
          <w:tcPr>
            <w:tcW w:type="dxa" w:w="2160"/>
          </w:tcPr>
          <w:p>
            <w:r>
              <w:t>リブート考察：環境を変えて戦い続けることの強さ</w:t>
            </w:r>
          </w:p>
        </w:tc>
        <w:tc>
          <w:tcPr>
            <w:tcW w:type="dxa" w:w="2160"/>
          </w:tcPr>
          <w:p>
            <w:r>
              <w:t>診察室②ID4→ID3間</w:t>
            </w:r>
          </w:p>
        </w:tc>
      </w:tr>
      <w:tr>
        <w:tc>
          <w:tcPr>
            <w:tcW w:type="dxa" w:w="2160"/>
          </w:tcPr>
          <w:p>
            <w:r>
              <w:t>09</w:t>
            </w:r>
          </w:p>
        </w:tc>
        <w:tc>
          <w:tcPr>
            <w:tcW w:type="dxa" w:w="2160"/>
          </w:tcPr>
          <w:p>
            <w:r>
              <w:t>reboot-kangae-shohosen.jpg</w:t>
            </w:r>
          </w:p>
        </w:tc>
        <w:tc>
          <w:tcPr>
            <w:tcW w:type="dxa" w:w="2160"/>
          </w:tcPr>
          <w:p>
            <w:r>
              <w:t>処方箋：本当に守るための3つの行動指針</w:t>
            </w:r>
          </w:p>
        </w:tc>
        <w:tc>
          <w:tcPr>
            <w:tcW w:type="dxa" w:w="2160"/>
          </w:tcPr>
          <w:p>
            <w:r>
              <w:t>処方箋セクション上</w:t>
            </w:r>
          </w:p>
        </w:tc>
      </w:tr>
      <w:tr>
        <w:tc>
          <w:tcPr>
            <w:tcW w:type="dxa" w:w="2160"/>
          </w:tcPr>
          <w:p>
            <w:r>
              <w:t>10</w:t>
            </w:r>
          </w:p>
        </w:tc>
        <w:tc>
          <w:tcPr>
            <w:tcW w:type="dxa" w:w="2160"/>
          </w:tcPr>
          <w:p>
            <w:r>
              <w:t>reboot-kangae-cta.jpg</w:t>
            </w:r>
          </w:p>
        </w:tc>
        <w:tc>
          <w:tcPr>
            <w:tcW w:type="dxa" w:w="2160"/>
          </w:tcPr>
          <w:p>
            <w:r>
              <w:t>リブート考察：本当に守るための選択</w:t>
            </w:r>
          </w:p>
        </w:tc>
        <w:tc>
          <w:tcPr>
            <w:tcW w:type="dxa" w:w="2160"/>
          </w:tcPr>
          <w:p>
            <w:r>
              <w:t>処方箋ID4(u-mb)→ID1(u-mb)間</w:t>
            </w:r>
          </w:p>
        </w:tc>
      </w:tr>
      <w:tr>
        <w:tc>
          <w:tcPr>
            <w:tcW w:type="dxa" w:w="2160"/>
          </w:tcPr>
          <w:p>
            <w:r>
              <w:t>11</w:t>
            </w:r>
          </w:p>
        </w:tc>
        <w:tc>
          <w:tcPr>
            <w:tcW w:type="dxa" w:w="2160"/>
          </w:tcPr>
          <w:p>
            <w:r>
              <w:t>reboot-kangae-conference.jpg</w:t>
            </w:r>
          </w:p>
        </w:tc>
        <w:tc>
          <w:tcPr>
            <w:tcW w:type="dxa" w:w="2160"/>
          </w:tcPr>
          <w:p>
            <w:r>
              <w:t>カンファレンスまとめ：リブート考察</w:t>
            </w:r>
          </w:p>
        </w:tc>
        <w:tc>
          <w:tcPr>
            <w:tcW w:type="dxa" w:w="2160"/>
          </w:tcPr>
          <w:p>
            <w:r>
              <w:t>カンファレンスセクション上</w:t>
            </w:r>
          </w:p>
        </w:tc>
      </w:tr>
    </w:tbl>
    <w:p>
      <w:r>
        <w:t>──────────────────────────────────────────────────</w:t>
      </w:r>
    </w:p>
    <w:p>
      <w:pPr>
        <w:pStyle w:val="Heading1"/>
      </w:pPr>
      <w:r>
        <w:t>【4】NotebookLMプロンプト</w:t>
      </w:r>
    </w:p>
    <w:p>
      <w:pPr/>
      <w:r>
        <w:t>【NotebookLMプロンプト 全体版】</w:t>
      </w:r>
    </w:p>
    <w:p>
      <w:pPr/>
    </w:p>
    <w:p>
      <w:pPr/>
      <w:r>
        <w:t>テーマ：リブート（日曜劇場）× 姿を変えてでも守ろうとした覚悟と、本当の守り方</w:t>
      </w:r>
    </w:p>
    <w:p>
      <w:pPr/>
      <w:r>
        <w:t>対象：頑張っているすべての人（一般人80%・看護師20%）</w:t>
      </w:r>
    </w:p>
    <w:p>
      <w:pPr/>
      <w:r>
        <w:t>スライド数：10〜12枚</w:t>
      </w:r>
    </w:p>
    <w:p>
      <w:pPr/>
    </w:p>
    <w:p>
      <w:pPr/>
      <w:r>
        <w:t>構成：以下の4つの見出しをスライドのタイトルとして使用</w:t>
      </w:r>
    </w:p>
    <w:p>
      <w:pPr/>
      <w:r>
        <w:t>1. 早瀬陸はなぜ「顔を変えて戦うこと」を選んだのか</w:t>
      </w:r>
    </w:p>
    <w:p>
      <w:pPr/>
      <w:r>
        <w:t>2. 「守るため」が、自分を消す理由になっていないか</w:t>
      </w:r>
    </w:p>
    <w:p>
      <w:pPr/>
      <w:r>
        <w:t>3. 夏海が教えてくれた「戦略的リブート」の強さ</w:t>
      </w:r>
    </w:p>
    <w:p>
      <w:pPr/>
      <w:r>
        <w:t>4. 本当に守るための3つの行動指針</w:t>
      </w:r>
    </w:p>
    <w:p>
      <w:pPr/>
    </w:p>
    <w:p>
      <w:pPr/>
      <w:r>
        <w:t>【全体デザイン設定】</w:t>
      </w:r>
    </w:p>
    <w:p>
      <w:pPr/>
      <w:r>
        <w:t>トーン：ドラマチック・日本漫画・アクション・物語</w:t>
      </w:r>
    </w:p>
    <w:p>
      <w:pPr/>
      <w:r>
        <w:t>背景：白黒の漫画原稿スタイル（スクリーントーン・集中線・効果音を使用）</w:t>
      </w:r>
    </w:p>
    <w:p>
      <w:pPr/>
      <w:r>
        <w:t>文字色：黒（アクセントにのみ赤を使用・多用しない）</w:t>
      </w:r>
    </w:p>
    <w:p>
      <w:pPr/>
      <w:r>
        <w:t>画像スタイル：スクリーントーン・集中線・効果音・コマ割りレイアウト・吹き出し・インク・点描</w:t>
      </w:r>
    </w:p>
    <w:p>
      <w:pPr/>
      <w:r>
        <w:t>タイポグラフィ：アンティーク調（見出しは明朝+ゴシック）</w:t>
      </w:r>
    </w:p>
    <w:p>
      <w:pPr/>
      <w:r>
        <w:t>実写写真・アニメ風カラーイラストは使わない。白黒漫画のコマとして描くこと。</w:t>
      </w:r>
    </w:p>
    <w:p>
      <w:pPr/>
    </w:p>
    <w:p>
      <w:pPr/>
      <w:r>
        <w:t>【見出し別プロンプト】</w:t>
      </w:r>
    </w:p>
    <w:p>
      <w:pPr/>
    </w:p>
    <w:p>
      <w:pPr/>
      <w:r>
        <w:t>スライド1：作品概要</w:t>
      </w:r>
    </w:p>
    <w:p>
      <w:pPr/>
      <w:r>
        <w:t>TBS日曜劇場「リブート」。主人公・早瀬陸（パティシエ）が妻殺しの濡れ衣を着せられ、整形して悪徳刑事・儀堂歩になりきる。逃げるためではなく、守るために戦い続けた2年半の物語。</w:t>
      </w:r>
    </w:p>
    <w:p>
      <w:pPr/>
    </w:p>
    <w:p>
      <w:pPr/>
      <w:r>
        <w:t>スライド2：早瀬陸の覚悟</w:t>
      </w:r>
    </w:p>
    <w:p>
      <w:pPr/>
      <w:r>
        <w:t>「整形した」ことよりも「整形するしかなかった状況」が重要。組織に逃げ場を塞がれながら、それでも守るために別の顔を武器にした覚悟の深さ。</w:t>
      </w:r>
    </w:p>
    <w:p>
      <w:pPr/>
    </w:p>
    <w:p>
      <w:pPr/>
      <w:r>
        <w:t>スライド3：「守るため」という言葉の危うさ</w:t>
      </w:r>
    </w:p>
    <w:p>
      <w:pPr/>
      <w:r>
        <w:t>「家族のため」「大切な人のため」という大義名分が、いつしか「今の場所を出られない言い訳」になっていないか。守るはずが守れていないケースの本質。</w:t>
      </w:r>
    </w:p>
    <w:p>
      <w:pPr/>
    </w:p>
    <w:p>
      <w:pPr/>
      <w:r>
        <w:t>スライド4：夏海の戦略的リブート</w:t>
      </w:r>
    </w:p>
    <w:p>
      <w:pPr/>
      <w:r>
        <w:t>夏海が幸後一香として生き延びたのは逃避ではなく生存戦略。「ここで戦えないなら別の場所で戦う」という選択の強さ。</w:t>
      </w:r>
    </w:p>
    <w:p>
      <w:pPr/>
    </w:p>
    <w:p>
      <w:pPr/>
      <w:r>
        <w:t>スライド5：本当に守るための3ステップ</w:t>
      </w:r>
    </w:p>
    <w:p>
      <w:pPr/>
      <w:r>
        <w:t>① 気づく：「守るため」が自分を消す理由になっていないか確認する</w:t>
      </w:r>
    </w:p>
    <w:p>
      <w:pPr/>
      <w:r>
        <w:t>② 動く：今の環境でなくても守れる可能性を知る</w:t>
      </w:r>
    </w:p>
    <w:p>
      <w:pPr/>
      <w:r>
        <w:t>③ 守る：退路を確保することが守ることにつながると理解する</w:t>
      </w:r>
    </w:p>
    <w:p>
      <w:r>
        <w:t>──────────────────────────────────────────────────</w:t>
      </w:r>
    </w:p>
    <w:p>
      <w:pPr>
        <w:pStyle w:val="Heading1"/>
      </w:pPr>
      <w:r>
        <w:t>【5】ブログHTML（修正済み完全版）</w:t>
      </w:r>
    </w:p>
    <w:p>
      <w:r>
        <w:t>※テーマ修正版 v2.0 — 守るために姿を変えた覚悟角度</w:t>
      </w:r>
    </w:p>
    <w:p>
      <w:r>
        <w:t>&lt;!-- ===== ブログHTML：リブート考察 v2（テーマ修正版） ===== --&gt;</w:t>
        <w:br/>
        <w:t>&lt;!-- キーワード：リブート 考察 | allintitle:256 | Vol:20,800 --&gt;</w:t>
        <w:br/>
        <w:t>&lt;!-- テーマ：姿を変えながら家族を守ろうとした男の話 | 一般人80% 看護師20% | CTA：退職代行 --&gt;</w:t>
        <w:br/>
        <w:t>&lt;!-- タイトル：リブート考察｜「姿を変えてまで守ろうとした理由」を看護師が読み解く --&gt;</w:t>
        <w:br/>
        <w:t>&lt;!-- メタ：TBS日曜劇場リブート考察。守るために顔を変えた早瀬陸の覚悟と、大切な人を本当に守る方法とは。看護師26年の視点で読み解く。 --&gt;</w:t>
        <w:br/>
        <w:br/>
        <w:t>&lt;!-- wp:paragraph --&gt;</w:t>
        <w:br/>
        <w:t>&lt;p&gt;&lt;strong&gt;「あなたは今、誰かを守るために、本当の自分を少しずつ消し続けていませんか？」——TBS日曜劇場「リブート」を観て、そう問いかけられた気がした人は少なくないはずだ。&lt;/strong&gt;&lt;/p&gt;</w:t>
        <w:br/>
        <w:t>&lt;!-- /wp:paragraph --&gt;</w:t>
        <w:br/>
        <w:br/>
        <w:t>&lt;!-- wp:paragraph --&gt;</w:t>
        <w:br/>
        <w:t>&lt;p&gt;&lt;strong&gt;善良なパティシエが整形して別人の悪徳刑事になりきる。でも早瀬陸が顔を変えたのは「逃げるため」ではなかった。妻を守るために、真実を暴くために、組織の中で戦い続けるための「武器」として、自分の顔を手放した。あのドラマが描いていたのは、そういう「守る強さ」だった。&lt;/strong&gt;&lt;/p&gt;</w:t>
        <w:br/>
        <w:t>&lt;!-- /wp:paragraph --&gt;</w:t>
        <w:br/>
        <w:br/>
        <w:t>&lt;!-- wp:loos/balloon {"balloonID":"3"} --&gt;</w:t>
        <w:br/>
        <w:t>&lt;p&gt;ようこそ、ナースXのカンファレンス室へ。今回は日曜劇場「リブート」の早瀬陸を回診しながら、「大切な人を守るために自分を消すこと」の意味と、本当の守り方についてお話しします。&lt;/p&gt;</w:t>
        <w:br/>
        <w:t>&lt;!-- /wp:loos/balloon --&gt;</w:t>
        <w:br/>
        <w:br/>
        <w:t>&lt;!-- wp:loos/balloon {"balloonID":"1"} --&gt;</w:t>
        <w:br/>
        <w:t>&lt;p&gt;リブート、全話観た。あのドラマ、最初は整形サスペンスだと思って観てたけど、気づいたら全然違う話だった。早瀬陸が守ろうとしていたものの重さが、どんどん胸に刺さってきた。&lt;/p&gt;</w:t>
        <w:br/>
        <w:t>&lt;!-- /wp:loos/balloon --&gt;</w:t>
        <w:br/>
        <w:br/>
        <w:t>&lt;!-- wp:image {"sizeSlug":"large","linkDestination":"none"} --&gt;</w:t>
        <w:br/>
        <w:t>&lt;figure class="wp-block-image size-large"&gt;&lt;img src="reboot-kangae-eyecatch.jpg" alt="リブート考察：守るために姿を変えた男の話" /&gt;&lt;/figure&gt;</w:t>
        <w:br/>
        <w:t>&lt;!-- /wp:image --&gt;</w:t>
        <w:br/>
        <w:br/>
        <w:t>&lt;!-- wp:loos/balloon {"className":"u-mb-ctrl u-mb-10","balloonID":"4"} --&gt;</w:t>
        <w:br/>
        <w:t>&lt;p class="u-mb-ctrl u-mb-10"&gt;「家族のために頑張る」って言いながら、子供とゆっくり話せたのいつが最後か分からなくて……リブート観てから、自分の頑張り方が本当に正しいのか分からなくなってきました。&lt;/p&gt;</w:t>
        <w:br/>
        <w:t>&lt;!-- /wp:loos/balloon --&gt;</w:t>
        <w:br/>
        <w:br/>
        <w:t>&lt;!-- wp:heading {"level":3,"className":"is-style-section_ttl"} --&gt;</w:t>
        <w:br/>
        <w:t>&lt;h3 class="wp-block-heading is-style-section_ttl"&gt;この記事のカルテ&lt;/h3&gt;</w:t>
        <w:br/>
        <w:t>&lt;!-- /wp:heading --&gt;</w:t>
        <w:br/>
        <w:br/>
        <w:t>&lt;!-- wp:list {"className":"is-style-num_circle"} --&gt;</w:t>
        <w:br/>
        <w:t>&lt;ul class="wp-block-list is-style-num_circle"&gt;</w:t>
        <w:br/>
        <w:t>&lt;!-- wp:list-item --&gt;&lt;li&gt;TBS日曜劇場「リブート」が本当に描いていたテーマを考察&lt;/li&gt;&lt;!-- /wp:list-item --&gt;</w:t>
        <w:br/>
        <w:t>&lt;!-- wp:list-item --&gt;&lt;li&gt;早瀬陸が「逃げるため」ではなく「守るため」に整形した理由&lt;/li&gt;&lt;!-- /wp:list-item --&gt;</w:t>
        <w:br/>
        <w:t>&lt;!-- wp:list-item --&gt;&lt;li&gt;「大切な人を守るため」という言葉が、自分を消す理由になっていないか&lt;/li&gt;&lt;!-- /wp:list-item --&gt;</w:t>
        <w:br/>
        <w:t>&lt;!-- wp:list-item --&gt;&lt;li&gt;妻・夏海の「戦略的リブート」が教えてくれる本当の強さ&lt;/li&gt;&lt;!-- /wp:list-item --&gt;</w:t>
        <w:br/>
        <w:t>&lt;!-- wp:list-item --&gt;&lt;li&gt;本当に守るための3ステップ行動指針&lt;/li&gt;&lt;!-- /wp:list-item --&gt;</w:t>
        <w:br/>
        <w:t>&lt;/ul&gt;</w:t>
        <w:br/>
        <w:t>&lt;!-- /wp:list --&gt;</w:t>
        <w:br/>
        <w:br/>
        <w:t>&lt;!-- wp:heading --&gt;</w:t>
        <w:br/>
        <w:t>&lt;h2 class="wp-block-heading"&gt;問診室：早瀬陸はなぜ「顔を変えて戦うこと」を選んだのか&lt;/h2&gt;</w:t>
        <w:br/>
        <w:t>&lt;!-- /wp:heading --&gt;</w:t>
        <w:br/>
        <w:br/>
        <w:t>&lt;!-- wp:image {"sizeSlug":"large","linkDestination":"none"} --&gt;</w:t>
        <w:br/>
        <w:t>&lt;figure class="wp-block-image size-large"&gt;&lt;img src="reboot-kangae-mondosho.jpg" alt="リブート考察：守るために戦い続けた男" /&gt;&lt;/figure&gt;</w:t>
        <w:br/>
        <w:t>&lt;!-- /wp:image --&gt;</w:t>
        <w:br/>
        <w:br/>
        <w:t>&lt;!-- wp:paragraph --&gt;</w:t>
        <w:br/>
        <w:t>&lt;p&gt;「リブート」の主人公・早瀬陸は、妻・夏海を殺したという濡れ衣を着せられたパティシエだ。組織に証拠を握られ、正面から戦えば確実に潰される。そんな状況で彼が選んだのは、整形して悪徳刑事・儀堂歩として組織に潜り込み、内側から真実を暴くことだった。&lt;/p&gt;</w:t>
        <w:br/>
        <w:t>&lt;!-- /wp:paragraph --&gt;</w:t>
        <w:br/>
        <w:br/>
        <w:t>&lt;!-- wp:paragraph --&gt;</w:t>
        <w:br/>
        <w:t>&lt;p&gt;ここが重要だ。早瀬陸は「逃げるため」に顔を変えたんじゃない。&lt;strong&gt;守るために、戦い続けるために、自分の顔まで武器にした。&lt;/strong&gt;それは究極の犠牲であり、強さだった。&lt;/p&gt;</w:t>
        <w:br/>
        <w:t>&lt;!-- /wp:paragraph --&gt;</w:t>
        <w:br/>
        <w:br/>
        <w:t>&lt;!-- wp:loos/balloon {"balloonID":"1"} --&gt;</w:t>
        <w:br/>
        <w:t>&lt;p&gt;早瀬陸の覚悟の深さ、観ながら何度も息が止まった。「ここまでするか」じゃなくて「ここまでせざるを得なかった」——その違いが、あのドラマのすべてだと思う。&lt;/p&gt;</w:t>
        <w:br/>
        <w:t>&lt;!-- /wp:loos/balloon --&gt;</w:t>
        <w:br/>
        <w:br/>
        <w:t>&lt;!-- wp:loos/balloon {"balloonID":"4"} --&gt;</w:t>
        <w:br/>
        <w:t>&lt;p&gt;整形って聞いたとき最初は「え、そこまで？」って思ったんですけど、観てたら全然そうじゃなくて。妻を守りたい、真実を取り戻したいという一心で動いてる姿に、途中から涙が止まらなかったです。&lt;/p&gt;</w:t>
        <w:br/>
        <w:t>&lt;!-- /wp:loos/balloon --&gt;</w:t>
        <w:br/>
        <w:br/>
        <w:t>&lt;!-- wp:image {"sizeSlug":"large","linkDestination":"none"} --&gt;</w:t>
        <w:br/>
        <w:t>&lt;figure class="wp-block-image size-large"&gt;&lt;img src="reboot-kangae-mondosho2.jpg" alt="リブート考察：自分を犠牲にして守ろうとした覚悟" /&gt;&lt;/figure&gt;</w:t>
        <w:br/>
        <w:t>&lt;!-- /wp:image --&gt;</w:t>
        <w:br/>
        <w:br/>
        <w:t>&lt;!-- wp:loos/balloon {"className":"u-mb-ctrl u-mb-10","balloonID":"3"} --&gt;</w:t>
        <w:br/>
        <w:t>&lt;p class="u-mb-ctrl u-mb-10"&gt;早瀬陸が描いたのは「守る」という感情の本質だ。あの姿は極端に見えて、実は多くの人が日々行っていることと地続きにある。&lt;a href="https://nurse-x-sekando.com/%e3%80%90%e9%99%90%e7%95%8c%e3%83%8a%e3%83%bc%e3%82%b9%e3%81%b8%e3%80%91%e5%b8%ab%e9%95%b7%e3%81%a8%e9%a1%94%e3%82%92%e5%90%88%e3%82%8f%e3%81%9b%e3%81%9a%e3%81%ab%e5%8d%b3%e6%97%a5%e9%80%80%e8%81%b7/" target="_blank" rel="noopener"&gt;「守るため」という言葉は、時に自分を消すための言い訳になる。&lt;/a&gt;&lt;/p&gt;</w:t>
        <w:br/>
        <w:t>&lt;!-- /wp:loos/balloon --&gt;</w:t>
        <w:br/>
        <w:br/>
        <w:t>&lt;!-- wp:heading --&gt;</w:t>
        <w:br/>
        <w:t>&lt;h2 class="wp-block-heading"&gt;診察室①｜「守るため」が、自分を消す理由になっていないか&lt;/h2&gt;</w:t>
        <w:br/>
        <w:t>&lt;!-- /wp:heading --&gt;</w:t>
        <w:br/>
        <w:br/>
        <w:t>&lt;!-- wp:image {"sizeSlug":"large","linkDestination":"none","className":"u-mb-ctrl u-mb-10"} --&gt;</w:t>
        <w:br/>
        <w:t>&lt;figure class="wp-block-image size-large u-mb-ctrl u-mb-10"&gt;&lt;img src="reboot-kangae-shinsatsu1.jpg" alt="リブート考察：大切なものを守るための本当の意味" /&gt;&lt;/figure&gt;</w:t>
        <w:br/>
        <w:t>&lt;!-- /wp:image --&gt;</w:t>
        <w:br/>
        <w:br/>
        <w:t>&lt;!-- wp:heading {"level":3} --&gt;</w:t>
        <w:br/>
        <w:t>&lt;h3 class="wp-block-heading"&gt;症例1：「家族のため」という言葉の重さ&lt;/h3&gt;</w:t>
        <w:br/>
        <w:t>&lt;!-- /wp:heading --&gt;</w:t>
        <w:br/>
        <w:br/>
        <w:t>&lt;!-- wp:image {"sizeSlug":"large","linkDestination":"none"} --&gt;</w:t>
        <w:br/>
        <w:t>&lt;figure class="wp-block-image size-large"&gt;&lt;img src="reboot-kangae-shinsatsu1c.jpg" alt="リブート考察：守るという行動の本質を問う" /&gt;&lt;/figure&gt;</w:t>
        <w:br/>
        <w:t>&lt;!-- /wp:image --&gt;</w:t>
        <w:br/>
        <w:br/>
        <w:t>&lt;!-- wp:loos/balloon {"balloonID":"1"} --&gt;</w:t>
        <w:br/>
        <w:t>&lt;p&gt;職場で限界になっていた頃、「ここで頑張るのは家族のため」と言い続けていた。でも家に帰っても会話もなく、子供の顔も見られない日々。ある日「あなたの守りたいものって何？」と聞かれた。答えられなかった。守るはずが、守れていなかった。&lt;/p&gt;</w:t>
        <w:br/>
        <w:t>&lt;!-- /wp:loos/balloon --&gt;</w:t>
        <w:br/>
        <w:br/>
        <w:t>&lt;!-- wp:loos/balloon {"balloonID":"4"} --&gt;</w:t>
        <w:br/>
        <w:t>&lt;p&gt;「家族のため」って言いながら、実は職場から逃げ出せない言い訳に使ってたのかもって……最近そう思うことが増えて、怖くなってきました。&lt;/p&gt;</w:t>
        <w:br/>
        <w:t>&lt;!-- /wp:loos/balloon --&gt;</w:t>
        <w:br/>
        <w:br/>
        <w:t>&lt;!-- wp:image {"sizeSlug":"large","linkDestination":"none"} --&gt;</w:t>
        <w:br/>
        <w:t>&lt;figure class="wp-block-image size-large"&gt;&lt;img src="reboot-kangae-shinsatsu1b.jpg" alt="リブート考察：本当に守るべきものに気づく瞬間" /&gt;&lt;/figure&gt;</w:t>
        <w:br/>
        <w:t>&lt;!-- /wp:image --&gt;</w:t>
        <w:br/>
        <w:br/>
        <w:t>&lt;!-- wp:loos/balloon {"className":"u-mb-ctrl u-mb-10","balloonID":"3"} --&gt;</w:t>
        <w:br/>
        <w:t>&lt;p class="u-mb-ctrl u-mb-10"&gt;早瀬陸は、自分が消えることで家族を守ろうとした。その覚悟は本物だった。でも現実の私たちは、消えなくても守れる選択肢がある。&lt;a href="https://nurse-x-sekando.com/%e3%80%90%e9%99%90%e7%95%8c%e3%83%8a%e3%83%bc%e3%82%b9%e3%81%b8%e3%80%91%e5%b8%ab%e9%95%b7%e3%81%a8%e9%a1%94%e3%82%92%e5%90%88%e3%82%8f%e3%81%9b%e3%81%9a%e3%81%ab%e5%8d%b3%e6%97%a5%e9%80%80%e8%81%b7/" target="_blank" rel="noopener"&gt;今の環境を変えることで、もっとちゃんと守れるとしたら——その可能性を、まだ見ていないだけかもしれない。&lt;/a&gt;&lt;/p&gt;</w:t>
        <w:br/>
        <w:t>&lt;!-- /wp:loos/balloon --&gt;</w:t>
        <w:br/>
        <w:br/>
        <w:t>&lt;!-- wp:heading --&gt;</w:t>
        <w:br/>
        <w:t>&lt;h2 class="wp-block-heading"&gt;診察室②｜夏海が教えてくれた「戦略的リブート」の強さ&lt;/h2&gt;</w:t>
        <w:br/>
        <w:t>&lt;!-- /wp:heading --&gt;</w:t>
        <w:br/>
        <w:br/>
        <w:t>&lt;!-- wp:image {"sizeSlug":"large","linkDestination":"none"} --&gt;</w:t>
        <w:br/>
        <w:t>&lt;figure class="wp-block-image size-large"&gt;&lt;img src="reboot-kangae-shinsatsu2.jpg" alt="リブート考察：夏海の戦略的リブートと生き延びる強さ" /&gt;&lt;/figure&gt;</w:t>
        <w:br/>
        <w:t>&lt;!-- /wp:image --&gt;</w:t>
        <w:br/>
        <w:br/>
        <w:t>&lt;!-- wp:loos/balloon {"balloonID":"1"} --&gt;</w:t>
        <w:br/>
        <w:t>&lt;p&gt;夏海が幸後一香として生き続けていたシーン、あそこが一番刺さった。「死んだことにして別の場所で戦い続ける」——それは逃げじゃなくて、圧倒的な生存戦略だった。守るために環境を変えることの強さが、あそこに全部詰まっていた。&lt;/p&gt;</w:t>
        <w:br/>
        <w:t>&lt;!-- /wp:loos/balloon --&gt;</w:t>
        <w:br/>
        <w:br/>
        <w:t>&lt;!-- wp:loos/balloon {"balloonID":"4"} --&gt;</w:t>
        <w:br/>
        <w:t>&lt;p&gt;夏海が別の名前で別の場所で生き続けていたことに、最終話で気づいたとき、鳥肌が立ちました。「ここで戦えないなら、別の場所で戦う」——そういう選択が、弱さじゃなくて強さなんだって分かったのが、このドラマで一番大きかったです。&lt;/p&gt;</w:t>
        <w:br/>
        <w:t>&lt;!-- /wp:loos/balloon --&gt;</w:t>
        <w:br/>
        <w:br/>
        <w:t>&lt;!-- wp:image {"sizeSlug":"large","linkDestination":"none"} --&gt;</w:t>
        <w:br/>
        <w:t>&lt;figure class="wp-block-image size-large"&gt;&lt;img src="reboot-kangae-shinsatsu2b.jpg" alt="リブート考察：環境を変えて戦い続けることの強さ" /&gt;&lt;/figure&gt;</w:t>
        <w:br/>
        <w:t>&lt;!-- /wp:image --&gt;</w:t>
        <w:br/>
        <w:br/>
        <w:t>&lt;!-- wp:loos/balloon {"className":"u-mb-ctrl u-mb-10","balloonID":"3"} --&gt;</w:t>
        <w:br/>
        <w:t>&lt;p class="u-mb-ctrl u-mb-10"&gt;夏海の選択は「守るために場所を変えた」ということだ。今の環境で消耗し続けることが、本当に守ることになっているのか——その問いに、正直に向き合ってみてほしい。&lt;a href="https://nurse-x-sekando.com/%e3%80%90%e9%99%90%e7%95%8c%e3%83%8a%e3%83%bc%e3%82%b9%e3%81%b8%e3%80%91%e5%b8%ab%e9%95%b7%e3%81%a8%e9%a1%94%e3%82%92%e5%90%88%e3%82%8f%e3%81%9b%e3%81%9a%e3%81%ab%e5%8d%b3%e6%97%a5%e9%80%80%e8%81%b7/" target="_blank" rel="noopener"&gt;&lt;strong&gt;場所を変えることが、本当の守り方になることがある。&lt;/strong&gt;&lt;/a&gt;&lt;/p&gt;</w:t>
        <w:br/>
        <w:t>&lt;!-- /wp:loos/balloon --&gt;</w:t>
        <w:br/>
        <w:br/>
        <w:t>[blog_parts id="2673"]</w:t>
        <w:br/>
        <w:br/>
        <w:t>&lt;!-- wp:heading {"className":"u-mt-ctrl u-mt-0"} --&gt;</w:t>
        <w:br/>
        <w:t>&lt;h2 class="wp-block-heading u-mt-ctrl u-mt-0"&gt;【本日の処方箋】本当に守るための3つの行動指針&lt;/h2&gt;</w:t>
        <w:br/>
        <w:t>&lt;!-- /wp:heading --&gt;</w:t>
        <w:br/>
        <w:br/>
        <w:t>&lt;!-- wp:image {"sizeSlug":"large","linkDestination":"none"} --&gt;</w:t>
        <w:br/>
        <w:t>&lt;figure class="wp-block-image size-large"&gt;&lt;img src="reboot-kangae-shohosen.jpg" alt="処方箋：本当に守るための3つの行動指針" /&gt;&lt;/figure&gt;</w:t>
        <w:br/>
        <w:t>&lt;!-- /wp:image --&gt;</w:t>
        <w:br/>
        <w:br/>
        <w:t>&lt;!-- wp:heading {"level":3} --&gt;</w:t>
        <w:br/>
        <w:t>&lt;h3 class="wp-block-heading"&gt;対策：リブートから学ぶ3つの行動指針&lt;/h3&gt;</w:t>
        <w:br/>
        <w:t>&lt;!-- /wp:heading --&gt;</w:t>
        <w:br/>
        <w:br/>
        <w:t>&lt;!-- wp:group {"className":"","layout":{"type":"constrained"}} --&gt;</w:t>
        <w:br/>
        <w:t>&lt;div class="wp-block-group"&gt;&lt;!-- wp:heading {"level":4} --&gt;</w:t>
        <w:br/>
        <w:t>&lt;h4 class="wp-block-heading"&gt;① 気づく — 「守るため」が自分を消す理由になっていないか確認する&lt;/h4&gt;</w:t>
        <w:br/>
        <w:t>&lt;!-- /wp:heading --&gt;</w:t>
        <w:br/>
        <w:t>&lt;!-- wp:group {"className":"is-style-big_icon_memo","layout":{"type":"constrained"}} --&gt;</w:t>
        <w:br/>
        <w:t>&lt;div class="wp-block-group is-style-big_icon_memo"&gt;&lt;!-- wp:paragraph --&gt;</w:t>
        <w:br/>
        <w:t>&lt;p&gt;&lt;strong&gt;行動&lt;/strong&gt;：「誰のために頑張っているか」を書き出す。そしてその人と、最後にちゃんと話したのはいつかを確認する。&lt;br&gt;&lt;strong&gt;結果&lt;/strong&gt;：「守るため」が「逃げられない言い訳」になっているかどうかが見えてくる。&lt;/p&gt;</w:t>
        <w:br/>
        <w:t>&lt;!-- /wp:paragraph --&gt;&lt;/div&gt;&lt;!-- /wp:group --&gt;&lt;/div&gt;&lt;!-- /wp:group --&gt;</w:t>
        <w:br/>
        <w:br/>
        <w:t>&lt;!-- wp:group {"className":"","layout":{"type":"constrained"}} --&gt;</w:t>
        <w:br/>
        <w:t>&lt;div class="wp-block-group"&gt;&lt;!-- wp:heading {"level":4} --&gt;</w:t>
        <w:br/>
        <w:t>&lt;h4 class="wp-block-heading"&gt;② 動く — 「今の環境でなくても守れる」という可能性を知る&lt;/h4&gt;</w:t>
        <w:br/>
        <w:t>&lt;!-- /wp:heading --&gt;</w:t>
        <w:br/>
        <w:t>&lt;!-- wp:group {"className":"is-style-big_icon_memo","layout":{"type":"constrained"}} --&gt;</w:t>
        <w:br/>
        <w:t>&lt;div class="wp-block-group is-style-big_icon_memo"&gt;&lt;!-- wp:paragraph --&gt;</w:t>
        <w:br/>
        <w:t>&lt;p&gt;&lt;strong&gt;行動&lt;/strong&gt;：転職サイトを1つだけ見る。条件を検索するだけでいい。「今の職場でなくても同じか、それ以上の収入が得られるか」を確認する。&lt;br&gt;&lt;strong&gt;結果&lt;/strong&gt;：「今の場所でしか守れない」という思い込みが崩れはじめる。&lt;/p&gt;</w:t>
        <w:br/>
        <w:t>&lt;!-- /wp:paragraph --&gt;&lt;/div&gt;&lt;!-- /wp:group --&gt;&lt;/div&gt;&lt;!-- /wp:group --&gt;</w:t>
        <w:br/>
        <w:br/>
        <w:t>&lt;!-- wp:group {"className":"","layout":{"type":"constrained"}} --&gt;</w:t>
        <w:br/>
        <w:t>&lt;div class="wp-block-group"&gt;&lt;!-- wp:heading {"level":4} --&gt;</w:t>
        <w:br/>
        <w:t>&lt;h4 class="wp-block-heading"&gt;③ 守る — 自分の「退路」を確保することが、守ることにつながる&lt;/h4&gt;</w:t>
        <w:br/>
        <w:t>&lt;!-- /wp:heading --&gt;</w:t>
        <w:br/>
        <w:t>&lt;!-- wp:group {"className":"is-style-big_icon_memo","layout":{"type":"constrained"}} --&gt;</w:t>
        <w:br/>
        <w:t>&lt;div class="wp-block-group is-style-big_icon_memo"&gt;&lt;!-- wp:paragraph --&gt;</w:t>
        <w:br/>
        <w:t>&lt;p&gt;&lt;strong&gt;行動&lt;/strong&gt;：退職代行という選択肢を頭に入れておく。早瀬陸が儀堂歩という戦略的な武器を持ったように、あなたにも直接戦わない方法がある。&lt;br&gt;&lt;strong&gt;結果&lt;/strong&gt;：「出られない」という呪縛が消え、今の状況を主体的に選べるようになる。&lt;a href="https://nurse-x-sekando.com/%e3%80%90%e9%99%90%e7%95%8c%e3%83%8a%e3%83%bc%e3%82%b9%e3%81%b8%e3%80%91%e5%b8%ab%e9%95%b7%e3%81%a8%e9%a1%94%e3%82%92%e5%90%88%e3%82%8f%e3%81%9b%e3%81%9a%e3%81%ab%e5%8d%b3%e6%97%a5%e9%80%80%e8%81%b7/" target="_blank" rel="noopener"&gt;&lt;strong&gt;上司と顔を合わせずに即日退職できる方法がある。&lt;/strong&gt;&lt;/a&gt;&lt;/p&gt;</w:t>
        <w:br/>
        <w:t>&lt;!-- /wp:paragraph --&gt;&lt;/div&gt;&lt;!-- /wp:group --&gt;&lt;/div&gt;&lt;!-- /wp:group --&gt;</w:t>
        <w:br/>
        <w:br/>
        <w:t>&lt;!-- wp:group {"className":"is-style-big_icon_point","layout":{"type":"constrained"}} --&gt;</w:t>
        <w:br/>
        <w:t>&lt;div class="wp-block-group is-style-big_icon_point"&gt;&lt;!-- wp:paragraph --&gt;</w:t>
        <w:br/>
        <w:t>&lt;p&gt;💡 ナースXのワンポイント・メモ&lt;/p&gt;</w:t>
        <w:br/>
        <w:t>&lt;!-- /wp:paragraph --&gt;</w:t>
        <w:br/>
        <w:t>&lt;!-- wp:paragraph --&gt;</w:t>
        <w:br/>
        <w:t>&lt;p&gt;厚生労働省の調査によれば、長時間労働者ほど家族との対話時間が少なく、健康リスクも高い傾向にある。「家族のために頑張る」という行動が、逆に家族を遠ざけているケースは珍しくない。本当に守るためには、まず自分が健康であることが必要だ。&lt;/p&gt;</w:t>
        <w:br/>
        <w:t>&lt;!-- /wp:paragraph --&gt;&lt;/div&gt;&lt;!-- /wp:group --&gt;</w:t>
        <w:br/>
        <w:br/>
        <w:t>&lt;!-- wp:paragraph {"className":"u-mb-ctrl u-mb-10"} --&gt;</w:t>
        <w:br/>
        <w:t>&lt;p class="u-mb-ctrl u-mb-10"&gt;参考：&lt;a href="https://www.mhlw.go.jp/stf/newpage_046853.html" target="_blank" rel="noopener"&gt;厚生労働省「令和5年看護職員需給推計」&lt;/a&gt;等を参考に、看護師として25年以上の現場経験を持つ筆者が独自に構成・執筆しています。&lt;/p&gt;</w:t>
        <w:br/>
        <w:t>&lt;!-- /wp:paragraph --&gt;</w:t>
        <w:br/>
        <w:br/>
        <w:t>&lt;!-- wp:loos/balloon {"balloonID":"1"} --&gt;</w:t>
        <w:br/>
        <w:t>&lt;p&gt;早瀬陸が守ろうとしていたもの、あなたが今守ろうとしているもの。「本当にこの方法でいいのか」って、一度だけ問い直してみてほしい。&lt;/p&gt;</w:t>
        <w:br/>
        <w:t>&lt;!-- /wp:loos/balloon --&gt;</w:t>
        <w:br/>
        <w:br/>
        <w:t>&lt;!-- wp:loos/balloon {"className":"u-mb-ctrl u-mb-10","balloonID":"4"} --&gt;</w:t>
        <w:br/>
        <w:t>&lt;p class="u-mb-ctrl u-mb-10"&gt;毎日頑張ってる。でも笑えてる？子供の話を聞けてる？パートナーと目を合わせて話せてる？——リブート観てから、そういうことが急に気になり始めて……自分が何のために頑張ってるのか、ちゃんと整理したくなりました。&lt;/p&gt;</w:t>
        <w:br/>
        <w:t>&lt;!-- /wp:loos/balloon --&gt;</w:t>
        <w:br/>
        <w:br/>
        <w:t>&lt;!-- wp:image {"sizeSlug":"large","linkDestination":"none"} --&gt;</w:t>
        <w:br/>
        <w:t>&lt;figure class="wp-block-image size-large"&gt;&lt;img src="reboot-kangae-cta.jpg" alt="リブート考察：本当に守るための選択" /&gt;&lt;/figure&gt;</w:t>
        <w:br/>
        <w:t>&lt;!-- /wp:image --&gt;</w:t>
        <w:br/>
        <w:br/>
        <w:t>&lt;!-- wp:loos/balloon {"className":"u-mb-ctrl u-mb-10","balloonID":"1"} --&gt;</w:t>
        <w:br/>
        <w:t>&lt;p class="u-mb-ctrl u-mb-10"&gt;早瀬陸が2年半かけてたどり着いた「本当の守り方」——あなたにはもっと早く、その答えに近づける方法がある。&lt;a href="https://nurse-x-sekando.com/%e3%80%90%e9%99%90%e7%95%8c%e3%83%8a%e3%83%bc%e3%82%b9%e3%81%b8%e3%80%91%e5%b8%ab%e9%95%b7%e3%81%a8%e9%a1%94%e3%82%92%e5%90%88%e3%82%8f%e3%81%9b%e3%81%9a%e3%81%ab%e5%8d%b3%e6%97%a5%e9%80%80%e8%81%b7/" target="_blank" rel="noopener"&gt;その第一歩を、一緒に踏み出してほしい。&lt;/a&gt;&lt;/p&gt;</w:t>
        <w:br/>
        <w:t>&lt;!-- /wp:loos/balloon --&gt;</w:t>
        <w:br/>
        <w:br/>
        <w:t>&lt;!-- wp:heading {"level":3} --&gt;</w:t>
        <w:br/>
        <w:t>&lt;h3 class="wp-block-heading"&gt;「辞めたい」が言えないまま、何年が過ぎましたか？&lt;/h3&gt;</w:t>
        <w:br/>
        <w:t>&lt;!-- /wp:heading --&gt;</w:t>
        <w:br/>
        <w:br/>
        <w:t>&lt;!-- wp:group {"className":"is-style-big_icon_good","layout":{"type":"constrained"}} --&gt;</w:t>
        <w:br/>
        <w:t>&lt;div class="wp-block-group is-style-big_icon_good"&gt;&lt;!-- wp:paragraph --&gt;</w:t>
        <w:br/>
        <w:t>&lt;p&gt;毎朝、仕事に行くのが怖い。上司の顔を見ると体が固まる。それでも「辞める」が言えない——そんなあなたに伝えたい。&lt;a href="https://nurse-x-sekando.com/%e3%80%90%e9%99%90%e7%95%8c%e3%83%8a%e3%83%bc%e3%82%b9%e3%81%b8%e3%80%91%e5%b8%ab%e9%95%b7%e3%81%a8%e9%a1%94%e3%82%92%e5%90%88%e3%82%8f%e3%81%9b%e3%81%9a%e3%81%ab%e5%8d%b3%e6%97%a5%e9%80%80%e8%81%b7/" target="_blank" rel="noopener"&gt;&lt;strong&gt;上司と一切顔を合わせずに、即日退職できる方法があります。&lt;/strong&gt;&lt;/a&gt;&lt;/p&gt;</w:t>
        <w:br/>
        <w:t>&lt;!-- /wp:paragraph --&gt;&lt;/div&gt;&lt;!-- /wp:group --&gt;</w:t>
        <w:br/>
        <w:br/>
        <w:t>&lt;!-- wp:loos/balloon {"balloonID":"1"} --&gt;</w:t>
        <w:br/>
        <w:t>&lt;p&gt;大切な人のそばで、本来の自分として笑っていてほしい。それが、誰かを守るということだと、私は思っています。&lt;/p&gt;</w:t>
        <w:br/>
        <w:t>&lt;!-- /wp:loos/balloon --&gt;</w:t>
        <w:br/>
        <w:br/>
        <w:t>[blog_parts id="2673"]</w:t>
        <w:br/>
        <w:br/>
        <w:t>&lt;!-- wp:heading {"className":"u-mt-ctrl u-mt-0"} --&gt;</w:t>
        <w:br/>
        <w:t>&lt;h2 class="wp-block-heading u-mt-ctrl u-mt-0"&gt;本日のカンファレンス&lt;/h2&gt;</w:t>
        <w:br/>
        <w:t>&lt;!-- /wp:heading --&gt;</w:t>
        <w:br/>
        <w:br/>
        <w:t>&lt;!-- wp:image {"sizeSlug":"large","linkDestination":"none"} --&gt;</w:t>
        <w:br/>
        <w:t>&lt;figure class="wp-block-image size-large"&gt;&lt;img src="reboot-kangae-conference.jpg" alt="カンファレンスまとめ：リブート考察" /&gt;&lt;/figure&gt;</w:t>
        <w:br/>
        <w:t>&lt;!-- /wp:image --&gt;</w:t>
        <w:br/>
        <w:br/>
        <w:t>&lt;!-- wp:loos/balloon {"balloonID":"3"} --&gt;</w:t>
        <w:br/>
        <w:t>&lt;p&gt;TBS日曜劇場「リブート」が描いたのは、姿を変えながら大切な人を守ろうとした男女の物語だった。早瀬陸も夏海も、「守るために変わった」のであって「逃げるために消えた」わけじゃない。あなたが今「守るため」と言いながら消耗しているなら、一度問い直してほしい——本当に守れているか、と。&lt;a href="https://nurse-x-sekando.com/%e3%80%90%e9%99%90%e7%95%8c%e3%83%8a%e3%83%bc%e3%82%b9%e3%81%b8%e3%80%91%e5%b8%ab%e9%95%b7%e3%81%a8%e9%a1%94%e3%82%92%e5%90%88%e3%82%8f%e3%81%9b%e3%81%9a%e3%81%ab%e5%8d%b3%e6%97%a5%e9%80%80%e8%81%b7/" target="_blank" rel="noopener"&gt;&lt;strong&gt;環境を変えることが、本当の守り方になることがある。&lt;/strong&gt;&lt;/a&gt;&lt;/p&gt;</w:t>
        <w:br/>
        <w:t>&lt;!-- /wp:loos/balloon --&gt;</w:t>
        <w:br/>
        <w:br/>
        <w:t>&lt;!-- wp:loos/balloon {"balloonID":"4"} --&gt;</w:t>
        <w:br/>
        <w:t>&lt;p&gt;みなさんが「リブート」で一番刺さったシーンはどこでしたか？「守る」ということを考えさせられた場面、ぜひコメントで教えてほしいです。&lt;/p&gt;</w:t>
        <w:br/>
        <w:t>&lt;!-- /wp:loos/balloon --&gt;</w:t>
        <w:br/>
        <w:br/>
        <w:t>&lt;!-- ========== note誘導 ========== --&gt;</w:t>
        <w:br/>
        <w:t>&lt;!-- wp:group {"className":"is-style-big_icon_memo","layout":{"type":"constrained"}} --&gt;</w:t>
        <w:br/>
        <w:t>&lt;div class="wp-block-group is-style-big_icon_memo"&gt;&lt;!-- wp:paragraph --&gt;</w:t>
        <w:br/>
        <w:t>&lt;p&gt;このドラマのエッセイ版をnoteで公開しています。ブログでは「リブート」を「守る」というテーマから解説しましたが、noteでは筆者自身が「守るために自分を消していた日々」を振り返って書いた&lt;strong&gt;個人的な想い&lt;/strong&gt;があります。&lt;/p&gt;</w:t>
        <w:br/>
        <w:t>&lt;!-- /wp:paragraph --&gt;</w:t>
        <w:br/>
        <w:t>&lt;!-- wp:paragraph --&gt;</w:t>
        <w:br/>
        <w:t>&lt;p&gt;▶ &lt;a href="https://note.com/hikaru_kango26" target="_blank" rel="noopener"&gt;姿を変えてまで、守ろうとしたものがある。｜ひかる&lt;/a&gt;&lt;/p&gt;</w:t>
        <w:br/>
        <w:t>&lt;!-- /wp:paragraph --&gt;&lt;/div&gt;&lt;!-- /wp:group --&gt;</w:t>
        <w:br/>
        <w:br/>
        <w:t>&lt;p style="color:#888; font-size:0.83em;"&gt;参照：&lt;a href="https://www.tbs.co.jp/reboot_tbs/" target="_blank" rel="noopener"&gt;『リブート』公式サイト&lt;/a&gt;（TBS日曜劇場）／ &lt;a href="https://www.mhlw.go.jp/stf/newpage_046853.html" target="_blank" rel="noopener"&gt;厚生労働省「令和5年看護職員需給推計」&lt;/a&gt; 等を参考に、看護師として25年以上の現場経験を持つ筆者が独自に構成・執筆しています。作品の設定を借りた筆者独自の考察と創作を含む記事です。&lt;/p&gt;</w:t>
      </w:r>
    </w:p>
    <w:p>
      <w:r>
        <w:t>──────────────────────────────────────────────────</w:t>
      </w:r>
    </w:p>
    <w:p>
      <w:pPr>
        <w:pStyle w:val="Heading1"/>
      </w:pPr>
      <w:r>
        <w:t>【6】メタディスクリプション＋noteハッシュタグ</w:t>
      </w:r>
    </w:p>
    <w:p>
      <w:pPr/>
      <w:r>
        <w:t>【メタディスクリプション（79文字以内）】</w:t>
      </w:r>
    </w:p>
    <w:p>
      <w:pPr/>
      <w:r>
        <w:t>TBS日曜劇場「リブート」考察。守るために顔を変えた早瀬陸の覚悟を看護師26年の視点で読み解く。本当に守るための3ステップ行動指針。</w:t>
      </w:r>
    </w:p>
    <w:p>
      <w:pPr/>
    </w:p>
    <w:p>
      <w:pPr/>
      <w:r>
        <w:t>【noteハッシュタグ】</w:t>
      </w:r>
    </w:p>
    <w:p>
      <w:pPr/>
      <w:r>
        <w:t>#エッセイ #note #スキしてみて #リブート考察 #INFJ #家族 #働き方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